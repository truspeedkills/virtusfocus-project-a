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3BF93" w14:textId="77777777" w:rsidR="00AA2604" w:rsidRDefault="00000000" w:rsidP="007B1601">
      <w:pPr>
        <w:pStyle w:val="Title"/>
        <w:spacing w:line="360" w:lineRule="auto"/>
      </w:pPr>
      <w:r>
        <w:t>"VIRTUSFOCUS" FOCUS GROUP: WELCOME SCRIPT + NDA-AT-DOOR FLOW</w:t>
      </w:r>
    </w:p>
    <w:p w14:paraId="19E92B11" w14:textId="77777777" w:rsidR="00AA2604" w:rsidRDefault="00000000" w:rsidP="007B1601">
      <w:pPr>
        <w:spacing w:line="360" w:lineRule="auto"/>
      </w:pPr>
      <w:r>
        <w:rPr>
          <w:b/>
        </w:rPr>
        <w:t xml:space="preserve">Event: </w:t>
      </w:r>
      <w:r>
        <w:t>May 9, 2026 (Saturday) Venue:        Hampton Inn, 1000 Towne Square Dr, Greensburg Schedule:     11:30-12:00 check-in window | 12:00-12:15 welcome Last updated: 2026-05-02 Owners:       Arron (welcome lead) + Nicole (operational support)</w:t>
      </w:r>
    </w:p>
    <w:p w14:paraId="2125FBA7" w14:textId="77777777" w:rsidR="00AA2604" w:rsidRDefault="00000000" w:rsidP="007B1601">
      <w:pPr>
        <w:pStyle w:val="Heading2"/>
        <w:spacing w:line="360" w:lineRule="auto"/>
      </w:pPr>
      <w:r>
        <w:t>PURPOSE</w:t>
      </w:r>
    </w:p>
    <w:p w14:paraId="4933EC4A" w14:textId="77777777" w:rsidR="00AA2604" w:rsidRDefault="00AA2604" w:rsidP="007B1601">
      <w:pPr>
        <w:pBdr>
          <w:bottom w:val="single" w:sz="6" w:space="1" w:color="808080"/>
        </w:pBdr>
        <w:spacing w:line="360" w:lineRule="auto"/>
      </w:pPr>
    </w:p>
    <w:p w14:paraId="67FCBCAE" w14:textId="77777777" w:rsidR="00AA2604" w:rsidRDefault="00000000" w:rsidP="007B1601">
      <w:pPr>
        <w:spacing w:line="360" w:lineRule="auto"/>
      </w:pPr>
      <w:r>
        <w:t>Two deliverables in one document:</w:t>
      </w:r>
    </w:p>
    <w:p w14:paraId="65DF4B55" w14:textId="77777777" w:rsidR="00AA2604" w:rsidRDefault="00000000" w:rsidP="007B1601">
      <w:pPr>
        <w:pStyle w:val="ListNumber"/>
        <w:spacing w:line="360" w:lineRule="auto"/>
      </w:pPr>
      <w:r>
        <w:t>WELCOME SCRIPT (12:00-12:15, Arron-led) The 15-minute block before the pitch. Sets the tone, confirms recording consent, frames why this room is here, and hands cleanly to Nicole at 12:15.</w:t>
      </w:r>
    </w:p>
    <w:p w14:paraId="4259D9D7" w14:textId="77777777" w:rsidR="00AA2604" w:rsidRDefault="00000000" w:rsidP="007B1601">
      <w:pPr>
        <w:pStyle w:val="ListNumber"/>
        <w:spacing w:line="360" w:lineRule="auto"/>
      </w:pPr>
      <w:r>
        <w:t>NDA-AT-DOOR FLOW (11:30-12:00 check-in window) How attendees actually get in the door. Covers QR code primary path, printed fallback for less-tech attendees, sign-in roster, and the check-in lead role.</w:t>
      </w:r>
    </w:p>
    <w:p w14:paraId="0C06DE68" w14:textId="77777777" w:rsidR="00AA2604" w:rsidRDefault="00000000" w:rsidP="007B1601">
      <w:pPr>
        <w:spacing w:line="360" w:lineRule="auto"/>
      </w:pPr>
      <w:r>
        <w:br w:type="page"/>
      </w:r>
    </w:p>
    <w:p w14:paraId="7E8EF253" w14:textId="77777777" w:rsidR="00AA2604" w:rsidRDefault="00000000" w:rsidP="007B1601">
      <w:pPr>
        <w:pStyle w:val="Heading1"/>
        <w:spacing w:line="360" w:lineRule="auto"/>
      </w:pPr>
      <w:r>
        <w:lastRenderedPageBreak/>
        <w:t>PART 1: WELCOME SCRIPT</w:t>
      </w:r>
    </w:p>
    <w:p w14:paraId="4CF36358" w14:textId="77777777" w:rsidR="00AA2604" w:rsidRDefault="00000000" w:rsidP="007B1601">
      <w:pPr>
        <w:spacing w:line="360" w:lineRule="auto"/>
      </w:pPr>
      <w:r>
        <w:rPr>
          <w:b/>
        </w:rPr>
        <w:t xml:space="preserve">Speaker: </w:t>
      </w:r>
      <w:r>
        <w:t>Arron Slot:     12:00-12:15 (15 minutes) Hand-off: To Nicole at 12:15 for pitch Section 0</w:t>
      </w:r>
    </w:p>
    <w:p w14:paraId="3037174A" w14:textId="77777777" w:rsidR="00AA2604" w:rsidRDefault="00000000" w:rsidP="007B1601">
      <w:pPr>
        <w:pStyle w:val="Heading2"/>
        <w:spacing w:line="360" w:lineRule="auto"/>
      </w:pPr>
      <w:r>
        <w:t>STRUCTURE</w:t>
      </w:r>
    </w:p>
    <w:p w14:paraId="4C853013" w14:textId="77777777" w:rsidR="00AA2604" w:rsidRDefault="00AA2604" w:rsidP="007B1601">
      <w:pPr>
        <w:pBdr>
          <w:bottom w:val="single" w:sz="6" w:space="1" w:color="808080"/>
        </w:pBdr>
        <w:spacing w:line="360" w:lineRule="auto"/>
      </w:pPr>
    </w:p>
    <w:p w14:paraId="2C92199A" w14:textId="77777777" w:rsidR="00AA2604" w:rsidRDefault="00000000" w:rsidP="007B1601">
      <w:pPr>
        <w:pStyle w:val="ListNumber"/>
        <w:spacing w:line="360" w:lineRule="auto"/>
      </w:pPr>
      <w:r>
        <w:t>Opening greeting + hosts intro    (~2 min)</w:t>
      </w:r>
    </w:p>
    <w:p w14:paraId="7BECF478" w14:textId="77777777" w:rsidR="00AA2604" w:rsidRDefault="00000000" w:rsidP="007B1601">
      <w:pPr>
        <w:pStyle w:val="ListNumber"/>
        <w:spacing w:line="360" w:lineRule="auto"/>
      </w:pPr>
      <w:r>
        <w:t>NDA + recording confirmation      (~2 min)</w:t>
      </w:r>
    </w:p>
    <w:p w14:paraId="4C6BA364" w14:textId="77777777" w:rsidR="00AA2604" w:rsidRDefault="00000000" w:rsidP="007B1601">
      <w:pPr>
        <w:pStyle w:val="ListNumber"/>
        <w:spacing w:line="360" w:lineRule="auto"/>
      </w:pPr>
      <w:r>
        <w:t>Why this room                     (~3 min)</w:t>
      </w:r>
    </w:p>
    <w:p w14:paraId="586820A6" w14:textId="77777777" w:rsidR="00AA2604" w:rsidRDefault="00000000" w:rsidP="007B1601">
      <w:pPr>
        <w:pStyle w:val="ListNumber"/>
        <w:spacing w:line="360" w:lineRule="auto"/>
      </w:pPr>
      <w:r>
        <w:t>Today's goal: extract, not validate (~2 min)</w:t>
      </w:r>
    </w:p>
    <w:p w14:paraId="2DB95AAB" w14:textId="77777777" w:rsidR="00AA2604" w:rsidRDefault="00000000" w:rsidP="007B1601">
      <w:pPr>
        <w:pStyle w:val="ListNumber"/>
        <w:spacing w:line="360" w:lineRule="auto"/>
      </w:pPr>
      <w:r>
        <w:t>How today flows                   (~3 min)</w:t>
      </w:r>
    </w:p>
    <w:p w14:paraId="3AD82E35" w14:textId="77777777" w:rsidR="00AA2604" w:rsidRDefault="00000000" w:rsidP="007B1601">
      <w:pPr>
        <w:pStyle w:val="ListNumber"/>
        <w:spacing w:line="360" w:lineRule="auto"/>
      </w:pPr>
      <w:r>
        <w:t>Quick logistics                   (~1 min)</w:t>
      </w:r>
    </w:p>
    <w:p w14:paraId="12718A2A" w14:textId="77777777" w:rsidR="00AA2604" w:rsidRDefault="00000000" w:rsidP="007B1601">
      <w:pPr>
        <w:pStyle w:val="ListNumber"/>
        <w:spacing w:line="360" w:lineRule="auto"/>
      </w:pPr>
      <w:r>
        <w:t>Hand-off to Nicole                (~1 min)</w:t>
      </w:r>
    </w:p>
    <w:p w14:paraId="28CE17BE" w14:textId="77777777" w:rsidR="00AA2604" w:rsidRDefault="00000000" w:rsidP="007B1601">
      <w:pPr>
        <w:spacing w:line="360" w:lineRule="auto"/>
      </w:pPr>
      <w:r>
        <w:t>OPTIONAL go-around for name introductions can be inserted between Step 2 and Step 3, but with 14 attendees plus hosts, that adds 7-10 minutes. RECOMMENDED: skip the go-around. Attendees have name tags (color-coded by segment per pickup notes) and can introduce themselves at lunch. Spend the time on substantive welcome instead.</w:t>
      </w:r>
    </w:p>
    <w:p w14:paraId="0571AD7E" w14:textId="77777777" w:rsidR="00AA2604" w:rsidRDefault="00000000" w:rsidP="007B1601">
      <w:pPr>
        <w:spacing w:line="360" w:lineRule="auto"/>
      </w:pPr>
      <w:r>
        <w:br w:type="page"/>
      </w:r>
    </w:p>
    <w:p w14:paraId="7519699A" w14:textId="77777777" w:rsidR="00AA2604" w:rsidRDefault="00000000" w:rsidP="007B1601">
      <w:pPr>
        <w:pStyle w:val="Heading1"/>
        <w:spacing w:line="360" w:lineRule="auto"/>
      </w:pPr>
      <w:r>
        <w:lastRenderedPageBreak/>
        <w:t>SCRIPT (Arron, ~700 words / ~10 min spoken)</w:t>
      </w:r>
    </w:p>
    <w:p w14:paraId="6AF526F0" w14:textId="77777777" w:rsidR="00AA2604" w:rsidRDefault="00000000" w:rsidP="007B1601">
      <w:pPr>
        <w:pStyle w:val="Heading2"/>
        <w:spacing w:line="360" w:lineRule="auto"/>
      </w:pPr>
      <w:r>
        <w:t>[ARRON STEPS UP. WAIT FOR ROOM TO SETTLE.]</w:t>
      </w:r>
    </w:p>
    <w:p w14:paraId="59E3B7E7" w14:textId="77777777" w:rsidR="00AA2604" w:rsidRDefault="00000000" w:rsidP="007B1601">
      <w:pPr>
        <w:pStyle w:val="Heading2"/>
        <w:spacing w:line="360" w:lineRule="auto"/>
      </w:pPr>
      <w:r>
        <w:t>1. OPENING GREETING + HOSTS INTRO</w:t>
      </w:r>
    </w:p>
    <w:p w14:paraId="1012F65B" w14:textId="77777777" w:rsidR="00AA2604" w:rsidRDefault="00000000" w:rsidP="007B1601">
      <w:pPr>
        <w:spacing w:line="360" w:lineRule="auto"/>
      </w:pPr>
      <w:r>
        <w:t>Hi everyone. Thanks for being here on a Saturday afternoon. Some of you traveled to get here. All of you signed an NDA on the way in. We do not take that lightly.</w:t>
      </w:r>
    </w:p>
    <w:p w14:paraId="4281C7F1" w14:textId="77777777" w:rsidR="00AA2604" w:rsidRDefault="00000000" w:rsidP="007B1601">
      <w:pPr>
        <w:spacing w:line="360" w:lineRule="auto"/>
      </w:pPr>
      <w:r>
        <w:t>I'm Arron. For those who do not know me, I have spent the last decade plus running a strength and conditioning business and coaching mental performance. This is the project I've been quietly working on for over a year that pulls those two threads together.</w:t>
      </w:r>
    </w:p>
    <w:p w14:paraId="07E03BF3" w14:textId="77777777" w:rsidR="00AA2604" w:rsidRDefault="00000000" w:rsidP="007B1601">
      <w:pPr>
        <w:pStyle w:val="Heading2"/>
        <w:spacing w:line="360" w:lineRule="auto"/>
      </w:pPr>
      <w:r>
        <w:t>[GESTURE TO NICOLE]</w:t>
      </w:r>
    </w:p>
    <w:p w14:paraId="4068931F" w14:textId="77777777" w:rsidR="00AA2604" w:rsidRDefault="00000000" w:rsidP="007B1601">
      <w:pPr>
        <w:spacing w:line="360" w:lineRule="auto"/>
      </w:pPr>
      <w:r>
        <w:t>This is Nicole. My good friend and business partner in this and other ventures. We are co-founding "VirtusFocus" together along with our development partner Scott Dix. Nicole is going to take over the front of the room at 12:15 to walk you through the tour portion of today, and you'll hear from her again at the end.</w:t>
      </w:r>
    </w:p>
    <w:p w14:paraId="06E0EECC" w14:textId="77777777" w:rsidR="00AA2604" w:rsidRDefault="00000000" w:rsidP="007B1601">
      <w:pPr>
        <w:pStyle w:val="Heading2"/>
        <w:spacing w:line="360" w:lineRule="auto"/>
      </w:pPr>
      <w:r>
        <w:t>2. NDA + RECORDING CONFIRMATION</w:t>
      </w:r>
    </w:p>
    <w:p w14:paraId="7E35B61D" w14:textId="77777777" w:rsidR="00AA2604" w:rsidRDefault="00000000" w:rsidP="007B1601">
      <w:pPr>
        <w:pStyle w:val="Heading2"/>
        <w:spacing w:line="360" w:lineRule="auto"/>
      </w:pPr>
      <w:r>
        <w:t>[PACE SHIFTS - DELIBERATE FOR THIS BLOCK]</w:t>
      </w:r>
    </w:p>
    <w:p w14:paraId="6D98649A" w14:textId="77777777" w:rsidR="00AA2604" w:rsidRDefault="00000000" w:rsidP="007B1601">
      <w:pPr>
        <w:spacing w:line="360" w:lineRule="auto"/>
      </w:pPr>
      <w:r>
        <w:t>Quick thing I need to land before we start. You all signed an NDA at the door. That covers everything you see, hear, and read in this room over the next three hours. The product, the system, the mockups, the athlete materials, the pricing direction, the strategic questions we are asking you. It all stays in this room until we say otherwise.</w:t>
      </w:r>
    </w:p>
    <w:p w14:paraId="0A5861B5" w14:textId="77777777" w:rsidR="00AA2604" w:rsidRDefault="00000000" w:rsidP="007B1601">
      <w:pPr>
        <w:spacing w:line="360" w:lineRule="auto"/>
      </w:pPr>
      <w:r>
        <w:t>We will also be recording the breakouts after lunch. Audio only, internal use only, covered by the NDA you signed. We will never share identified clips externally without explicit permission. The recording is so we can synthesize what you tell us properly. By participating in the breakouts, you're consenting to the recording.</w:t>
      </w:r>
    </w:p>
    <w:p w14:paraId="7BA916AC" w14:textId="77777777" w:rsidR="00AA2604" w:rsidRDefault="00000000" w:rsidP="007B1601">
      <w:pPr>
        <w:pStyle w:val="Heading2"/>
        <w:spacing w:line="360" w:lineRule="auto"/>
      </w:pPr>
      <w:r>
        <w:t>[PAUSE, SCAN ROOM]</w:t>
      </w:r>
    </w:p>
    <w:p w14:paraId="20D7ADFC" w14:textId="77777777" w:rsidR="00AA2604" w:rsidRDefault="00000000" w:rsidP="007B1601">
      <w:pPr>
        <w:spacing w:line="360" w:lineRule="auto"/>
      </w:pPr>
      <w:r>
        <w:t>If anybody has a concern about that, please flag it now or pull either of us aside before the breakouts start at 1:30. We can accommodate.</w:t>
      </w:r>
    </w:p>
    <w:p w14:paraId="0D3A6CCC" w14:textId="77777777" w:rsidR="00AA2604" w:rsidRDefault="00000000" w:rsidP="007B1601">
      <w:pPr>
        <w:pStyle w:val="Heading2"/>
        <w:spacing w:line="360" w:lineRule="auto"/>
      </w:pPr>
      <w:r>
        <w:lastRenderedPageBreak/>
        <w:t>3. WHY THIS ROOM</w:t>
      </w:r>
    </w:p>
    <w:p w14:paraId="156C9631" w14:textId="77777777" w:rsidR="00AA2604" w:rsidRDefault="00000000" w:rsidP="007B1601">
      <w:pPr>
        <w:pStyle w:val="Heading2"/>
        <w:spacing w:line="360" w:lineRule="auto"/>
      </w:pPr>
      <w:r>
        <w:t>[PACE LIFTS, WARMER TONE]</w:t>
      </w:r>
    </w:p>
    <w:p w14:paraId="01CAA59B" w14:textId="77777777" w:rsidR="00AA2604" w:rsidRDefault="00000000" w:rsidP="007B1601">
      <w:pPr>
        <w:spacing w:line="360" w:lineRule="auto"/>
      </w:pPr>
      <w:r>
        <w:t>The reason you specifically are here. We had to be very deliberate about who we put in this room. Every one of you was selected because you bring a perspective we need and could not buy or replicate.</w:t>
      </w:r>
    </w:p>
    <w:p w14:paraId="563FC994" w14:textId="77777777" w:rsidR="00AA2604" w:rsidRDefault="00000000" w:rsidP="007B1601">
      <w:pPr>
        <w:spacing w:line="360" w:lineRule="auto"/>
      </w:pPr>
      <w:r>
        <w:t>We've put you into three rough groups for the breakouts later. Coaches and program-builders on one side. Parents, athletes, and youth-program operators on another. Market, strategy, and content people on the third. The packets in front of you indicate which group you're in.</w:t>
      </w:r>
    </w:p>
    <w:p w14:paraId="68251B4A" w14:textId="77777777" w:rsidR="00AA2604" w:rsidRDefault="00000000" w:rsidP="007B1601">
      <w:pPr>
        <w:spacing w:line="360" w:lineRule="auto"/>
      </w:pPr>
      <w:r>
        <w:t>But several of you bring more than one perspective into your seat, and we are going to ask about both. We will get specific about that in the breakouts.</w:t>
      </w:r>
    </w:p>
    <w:p w14:paraId="7294E5A2" w14:textId="77777777" w:rsidR="00AA2604" w:rsidRDefault="00000000" w:rsidP="007B1601">
      <w:pPr>
        <w:spacing w:line="360" w:lineRule="auto"/>
      </w:pPr>
      <w:r>
        <w:t>For now, just know that we did not invite anybody who does not have something specific to teach us today.</w:t>
      </w:r>
    </w:p>
    <w:p w14:paraId="553A6C70" w14:textId="77777777" w:rsidR="00AA2604" w:rsidRDefault="00000000" w:rsidP="007B1601">
      <w:pPr>
        <w:pStyle w:val="Heading2"/>
        <w:spacing w:line="360" w:lineRule="auto"/>
      </w:pPr>
      <w:r>
        <w:t>4. TODAY'S GOAL: EXTRACT, NOT VALIDATE</w:t>
      </w:r>
    </w:p>
    <w:p w14:paraId="3D5EF6CE" w14:textId="77777777" w:rsidR="00AA2604" w:rsidRDefault="00000000" w:rsidP="007B1601">
      <w:pPr>
        <w:spacing w:line="360" w:lineRule="auto"/>
      </w:pPr>
      <w:r>
        <w:t>This is the part where I want to be clear and direct.</w:t>
      </w:r>
    </w:p>
    <w:p w14:paraId="7F2F08CF" w14:textId="77777777" w:rsidR="00AA2604" w:rsidRDefault="00000000" w:rsidP="007B1601">
      <w:pPr>
        <w:spacing w:line="360" w:lineRule="auto"/>
      </w:pPr>
      <w:r>
        <w:t>This is a focus group. It is not a pitch. We are not trying to convince you to invest or purchase anything. We are about to put a real product, a real system, and the real shape of our business in front of you, and we are going to ask you to find the cracks.</w:t>
      </w:r>
    </w:p>
    <w:p w14:paraId="4A71F472" w14:textId="77777777" w:rsidR="00AA2604" w:rsidRDefault="00000000" w:rsidP="007B1601">
      <w:pPr>
        <w:spacing w:line="360" w:lineRule="auto"/>
      </w:pPr>
      <w:r>
        <w:t>If you walk out of here later today telling us everything was great and we should ship it tomorrow, we have failed. The most useful thing you can do for us in the next three hours is push back, tell us what is wrong, name what would not work in your world, and explain why.</w:t>
      </w:r>
    </w:p>
    <w:p w14:paraId="10BB8E03" w14:textId="77777777" w:rsidR="00AA2604" w:rsidRDefault="00000000" w:rsidP="007B1601">
      <w:pPr>
        <w:spacing w:line="360" w:lineRule="auto"/>
      </w:pPr>
      <w:r>
        <w:t>Don't be polite. Be specific. Nicole will repeat that in different words at the end of her talk, and we will say it again before the breakouts start. We mean it.</w:t>
      </w:r>
    </w:p>
    <w:p w14:paraId="0643BF57" w14:textId="77777777" w:rsidR="00AA2604" w:rsidRDefault="00000000" w:rsidP="007B1601">
      <w:pPr>
        <w:pStyle w:val="Heading2"/>
        <w:spacing w:line="360" w:lineRule="auto"/>
      </w:pPr>
      <w:r>
        <w:t>5. HOW TODAY FLOWS</w:t>
      </w:r>
    </w:p>
    <w:p w14:paraId="7010338F" w14:textId="77777777" w:rsidR="00AA2604" w:rsidRDefault="00000000" w:rsidP="007B1601">
      <w:pPr>
        <w:spacing w:line="360" w:lineRule="auto"/>
      </w:pPr>
      <w:r>
        <w:t>Here is how the next three hours go.</w:t>
      </w:r>
    </w:p>
    <w:p w14:paraId="3896F5AD" w14:textId="77777777" w:rsidR="00AA2604" w:rsidRDefault="00000000" w:rsidP="007B1601">
      <w:pPr>
        <w:spacing w:line="360" w:lineRule="auto"/>
      </w:pPr>
      <w:r>
        <w:t>Right now we'll go over some logistics. Then Nicole and I are going to do a thirty-minute foundations guided tour together. We split it. She opens, I take the middle, she closes. You'll see how it works.</w:t>
      </w:r>
    </w:p>
    <w:p w14:paraId="125BCA16" w14:textId="77777777" w:rsidR="00AA2604" w:rsidRDefault="00000000" w:rsidP="007B1601">
      <w:pPr>
        <w:spacing w:line="360" w:lineRule="auto"/>
      </w:pPr>
      <w:r>
        <w:t>After the tour, I'll walk you through the app mockups for thirty minutes so you can see what an athlete and a parent and a coach would actually see. The mockups are in active design, not final, but they are far enough along that they're useful for what we're going to ask you in the breakouts.</w:t>
      </w:r>
    </w:p>
    <w:p w14:paraId="66647878" w14:textId="77777777" w:rsidR="00AA2604" w:rsidRDefault="00000000" w:rsidP="007B1601">
      <w:pPr>
        <w:spacing w:line="360" w:lineRule="auto"/>
      </w:pPr>
      <w:r>
        <w:t>Then we eat. Lunch will be right here in the room.</w:t>
      </w:r>
    </w:p>
    <w:p w14:paraId="376E8290" w14:textId="77777777" w:rsidR="00AA2604" w:rsidRDefault="00000000" w:rsidP="007B1601">
      <w:pPr>
        <w:spacing w:line="360" w:lineRule="auto"/>
      </w:pPr>
      <w:r>
        <w:lastRenderedPageBreak/>
        <w:t>After lunch, you'll split into your three groups for forty-five minutes of breakout work. Each group has a worksheet packet. Each group has a facilitator and a note-taker.</w:t>
      </w:r>
    </w:p>
    <w:p w14:paraId="2593A887" w14:textId="77777777" w:rsidR="00AA2604" w:rsidRDefault="00000000" w:rsidP="007B1601">
      <w:pPr>
        <w:spacing w:line="360" w:lineRule="auto"/>
      </w:pPr>
      <w:r>
        <w:t>Then we come back together for a thirty-minute conversation about pricing and deployment. That one we do as a single room. You can press hard there.</w:t>
      </w:r>
    </w:p>
    <w:p w14:paraId="2CB51132" w14:textId="77777777" w:rsidR="00AA2604" w:rsidRDefault="00000000" w:rsidP="007B1601">
      <w:pPr>
        <w:spacing w:line="360" w:lineRule="auto"/>
      </w:pPr>
      <w:r>
        <w:t>Last fifteen minutes is cross-room synthesis. You hear what came out of the other groups, we react in real time, and we close.</w:t>
      </w:r>
    </w:p>
    <w:p w14:paraId="39616FF3" w14:textId="77777777" w:rsidR="00AA2604" w:rsidRDefault="00000000" w:rsidP="007B1601">
      <w:pPr>
        <w:spacing w:line="360" w:lineRule="auto"/>
      </w:pPr>
      <w:r>
        <w:t>Three hours, no breaks longer than the lunch transition. If you need to step out at any point, just step out. Don't ask permission.</w:t>
      </w:r>
    </w:p>
    <w:p w14:paraId="6A108D60" w14:textId="77777777" w:rsidR="00AA2604" w:rsidRDefault="00000000" w:rsidP="007B1601">
      <w:pPr>
        <w:pStyle w:val="Heading2"/>
        <w:spacing w:line="360" w:lineRule="auto"/>
      </w:pPr>
      <w:r>
        <w:t>6. QUICK LOGISTICS</w:t>
      </w:r>
    </w:p>
    <w:p w14:paraId="180C7C63" w14:textId="77777777" w:rsidR="00AA2604" w:rsidRDefault="00000000" w:rsidP="007B1601">
      <w:pPr>
        <w:spacing w:line="360" w:lineRule="auto"/>
      </w:pPr>
      <w:r>
        <w:t>Bathrooms are just outside the door to the right. Coffee, water, and light snacks are on the side table. Help yourself anytime. WiFi password is on the cards in front of you if you need it. We're asking you to put phones away during the tour and the mockups, but use them as you need to during the rest of the day.</w:t>
      </w:r>
    </w:p>
    <w:p w14:paraId="320C93A5" w14:textId="77777777" w:rsidR="00AA2604" w:rsidRDefault="00000000" w:rsidP="007B1601">
      <w:pPr>
        <w:pStyle w:val="Heading2"/>
        <w:spacing w:line="360" w:lineRule="auto"/>
      </w:pPr>
      <w:r>
        <w:t>7. HAND-OFF TO NICOLE</w:t>
      </w:r>
    </w:p>
    <w:p w14:paraId="2788E4D4" w14:textId="77777777" w:rsidR="00AA2604" w:rsidRDefault="00000000" w:rsidP="007B1601">
      <w:pPr>
        <w:spacing w:line="360" w:lineRule="auto"/>
      </w:pPr>
      <w:r>
        <w:t>Last thing before I hand it over. Some of you know each other already, some of you don't. Don't worry about introducing yourselves to the whole room right now. Use lunch for that. Sit with people in your breakout group when we eat so you can get to know them before you have to argue with them productively at 1:30.</w:t>
      </w:r>
    </w:p>
    <w:p w14:paraId="49BF6238" w14:textId="77777777" w:rsidR="00AA2604" w:rsidRDefault="00000000" w:rsidP="007B1601">
      <w:pPr>
        <w:pStyle w:val="Heading2"/>
        <w:spacing w:line="360" w:lineRule="auto"/>
      </w:pPr>
      <w:r>
        <w:t>[BEAT]</w:t>
      </w:r>
    </w:p>
    <w:p w14:paraId="4E27E9F1" w14:textId="77777777" w:rsidR="00AA2604" w:rsidRDefault="00000000" w:rsidP="007B1601">
      <w:pPr>
        <w:spacing w:line="360" w:lineRule="auto"/>
      </w:pPr>
      <w:r>
        <w:t>Ok. Nicole is going to take it from here.</w:t>
      </w:r>
    </w:p>
    <w:p w14:paraId="6C469618" w14:textId="77777777" w:rsidR="00AA2604" w:rsidRDefault="00000000" w:rsidP="007B1601">
      <w:pPr>
        <w:pStyle w:val="Heading2"/>
        <w:spacing w:line="360" w:lineRule="auto"/>
      </w:pPr>
      <w:r>
        <w:t>[ARRON STEPS BACK. NICOLE STEPS UP.</w:t>
      </w:r>
    </w:p>
    <w:p w14:paraId="6AF904DC" w14:textId="77777777" w:rsidR="00AA2604" w:rsidRDefault="00000000" w:rsidP="007B1601">
      <w:pPr>
        <w:pStyle w:val="Heading2"/>
        <w:spacing w:line="360" w:lineRule="auto"/>
      </w:pPr>
      <w:r>
        <w:t>PITCH BEGINS AT 12:15.]</w:t>
      </w:r>
    </w:p>
    <w:p w14:paraId="6E3C6CB9" w14:textId="77777777" w:rsidR="00AA2604" w:rsidRDefault="00000000" w:rsidP="007B1601">
      <w:pPr>
        <w:spacing w:line="360" w:lineRule="auto"/>
      </w:pPr>
      <w:r>
        <w:br w:type="page"/>
      </w:r>
    </w:p>
    <w:p w14:paraId="1F23D857" w14:textId="77777777" w:rsidR="00AA2604" w:rsidRDefault="00000000" w:rsidP="007B1601">
      <w:pPr>
        <w:pStyle w:val="Heading1"/>
        <w:spacing w:line="360" w:lineRule="auto"/>
      </w:pPr>
      <w:r>
        <w:lastRenderedPageBreak/>
        <w:t>PART 2: NDA-AT-DOOR FLOW</w:t>
      </w:r>
    </w:p>
    <w:p w14:paraId="3D2F4112" w14:textId="77777777" w:rsidR="00AA2604" w:rsidRDefault="00000000" w:rsidP="007B1601">
      <w:pPr>
        <w:spacing w:line="360" w:lineRule="auto"/>
      </w:pPr>
      <w:r>
        <w:rPr>
          <w:b/>
        </w:rPr>
        <w:t xml:space="preserve">Window: </w:t>
      </w:r>
      <w:r>
        <w:t>11:30 AM - 12:00 PM (30 minutes) Lead:          [TBD: someone non-presenting] Backup:        Nicole if needed (Arron preparing for welcome)</w:t>
      </w:r>
    </w:p>
    <w:p w14:paraId="58E0239B" w14:textId="77777777" w:rsidR="00AA2604" w:rsidRDefault="00000000" w:rsidP="007B1601">
      <w:pPr>
        <w:pStyle w:val="Heading2"/>
        <w:spacing w:line="360" w:lineRule="auto"/>
      </w:pPr>
      <w:r>
        <w:t>CHECK-IN LEAD ROLE</w:t>
      </w:r>
    </w:p>
    <w:p w14:paraId="29C2E9DF" w14:textId="77777777" w:rsidR="00AA2604" w:rsidRDefault="00AA2604" w:rsidP="007B1601">
      <w:pPr>
        <w:pBdr>
          <w:bottom w:val="single" w:sz="6" w:space="1" w:color="808080"/>
        </w:pBdr>
        <w:spacing w:line="360" w:lineRule="auto"/>
      </w:pPr>
    </w:p>
    <w:p w14:paraId="3592CD74" w14:textId="77777777" w:rsidR="00AA2604" w:rsidRDefault="00000000" w:rsidP="007B1601">
      <w:pPr>
        <w:spacing w:line="360" w:lineRule="auto"/>
      </w:pPr>
      <w:r>
        <w:t>The check-in lead is the first face attendees see. They own the door from 11:30 until 12:00 sharp. Their job is to:</w:t>
      </w:r>
    </w:p>
    <w:p w14:paraId="5BE0B2E1" w14:textId="77777777" w:rsidR="00AA2604" w:rsidRDefault="00000000" w:rsidP="007B1601">
      <w:pPr>
        <w:pStyle w:val="ListNumber"/>
        <w:spacing w:line="360" w:lineRule="auto"/>
      </w:pPr>
      <w:r>
        <w:t>Greet each attendee warmly by name as they arrive</w:t>
      </w:r>
    </w:p>
    <w:p w14:paraId="563B567A" w14:textId="77777777" w:rsidR="00AA2604" w:rsidRDefault="00000000" w:rsidP="007B1601">
      <w:pPr>
        <w:pStyle w:val="ListNumber"/>
        <w:spacing w:line="360" w:lineRule="auto"/>
      </w:pPr>
      <w:r>
        <w:t>Confirm NDA signature (QR primary, printed fallback)</w:t>
      </w:r>
    </w:p>
    <w:p w14:paraId="3D716003" w14:textId="77777777" w:rsidR="00AA2604" w:rsidRDefault="00000000" w:rsidP="007B1601">
      <w:pPr>
        <w:pStyle w:val="ListNumber"/>
        <w:spacing w:line="360" w:lineRule="auto"/>
      </w:pPr>
      <w:r>
        <w:t>Mark them on the sign-in roster</w:t>
      </w:r>
    </w:p>
    <w:p w14:paraId="417D16D3" w14:textId="77777777" w:rsidR="00AA2604" w:rsidRDefault="00000000" w:rsidP="007B1601">
      <w:pPr>
        <w:pStyle w:val="ListNumber"/>
        <w:spacing w:line="360" w:lineRule="auto"/>
      </w:pPr>
      <w:r>
        <w:t>Hand them a name tag (color-coded by segment)</w:t>
      </w:r>
    </w:p>
    <w:p w14:paraId="76E17E48" w14:textId="77777777" w:rsidR="00AA2604" w:rsidRDefault="00000000" w:rsidP="007B1601">
      <w:pPr>
        <w:pStyle w:val="ListNumber"/>
        <w:spacing w:line="360" w:lineRule="auto"/>
      </w:pPr>
      <w:r>
        <w:t>Direct them to coffee, snacks, and seating</w:t>
      </w:r>
    </w:p>
    <w:p w14:paraId="43B683FF" w14:textId="77777777" w:rsidR="00AA2604" w:rsidRDefault="00000000" w:rsidP="007B1601">
      <w:pPr>
        <w:pStyle w:val="ListNumber"/>
        <w:spacing w:line="360" w:lineRule="auto"/>
      </w:pPr>
      <w:r>
        <w:t>Flag any unsure attendee or unexpected guest to Arron or Nicole</w:t>
      </w:r>
    </w:p>
    <w:p w14:paraId="4BF2A095" w14:textId="77777777" w:rsidR="00AA2604" w:rsidRDefault="00000000" w:rsidP="007B1601">
      <w:pPr>
        <w:spacing w:line="360" w:lineRule="auto"/>
      </w:pPr>
      <w:r>
        <w:t>The check-in lead does NOT need to be Arron or Nicole. In fact, it should not be. Arron is preparing for the welcome block. Nicole is preparing for the pitch.</w:t>
      </w:r>
    </w:p>
    <w:p w14:paraId="360750E4" w14:textId="77777777" w:rsidR="00AA2604" w:rsidRDefault="00000000" w:rsidP="007B1601">
      <w:pPr>
        <w:pStyle w:val="Heading2"/>
        <w:spacing w:line="360" w:lineRule="auto"/>
      </w:pPr>
      <w:r>
        <w:t>OPEN QUESTIONS TO RESOLVE PRE-EVENT:</w:t>
      </w:r>
    </w:p>
    <w:p w14:paraId="51B70FB9" w14:textId="77777777" w:rsidR="00AA2604" w:rsidRDefault="00000000" w:rsidP="007B1601">
      <w:pPr>
        <w:pStyle w:val="ListBullet"/>
        <w:spacing w:line="360" w:lineRule="auto"/>
        <w:ind w:left="1152"/>
      </w:pPr>
      <w:r>
        <w:t>Who is the check-in lead? Same person as a</w:t>
      </w:r>
    </w:p>
    <w:p w14:paraId="76E2FE53" w14:textId="77777777" w:rsidR="00AA2604" w:rsidRDefault="00000000" w:rsidP="007B1601">
      <w:pPr>
        <w:spacing w:after="0" w:line="360" w:lineRule="auto"/>
        <w:ind w:left="288"/>
      </w:pPr>
      <w:r>
        <w:rPr>
          <w:rFonts w:ascii="Consolas" w:hAnsi="Consolas"/>
          <w:sz w:val="18"/>
        </w:rPr>
        <w:t xml:space="preserve">    note-taker, or different?</w:t>
      </w:r>
    </w:p>
    <w:p w14:paraId="7D43B959" w14:textId="77777777" w:rsidR="00AA2604" w:rsidRDefault="00000000" w:rsidP="007B1601">
      <w:pPr>
        <w:pStyle w:val="ListBullet"/>
        <w:spacing w:line="360" w:lineRule="auto"/>
        <w:ind w:left="1152"/>
      </w:pPr>
      <w:r>
        <w:t>Backup if check-in lead is delayed?</w:t>
      </w:r>
    </w:p>
    <w:p w14:paraId="2A2A8DA2" w14:textId="77777777" w:rsidR="00AA2604" w:rsidRDefault="00000000" w:rsidP="007B1601">
      <w:pPr>
        <w:pStyle w:val="Heading2"/>
        <w:spacing w:line="360" w:lineRule="auto"/>
      </w:pPr>
      <w:r>
        <w:t>REQUIREMENTS FOR THE CHECK-IN LEAD:</w:t>
      </w:r>
    </w:p>
    <w:p w14:paraId="3D8854E5" w14:textId="77777777" w:rsidR="00AA2604" w:rsidRDefault="00000000" w:rsidP="007B1601">
      <w:pPr>
        <w:pStyle w:val="ListBullet"/>
        <w:spacing w:line="360" w:lineRule="auto"/>
        <w:ind w:left="1152"/>
      </w:pPr>
      <w:r>
        <w:t>Trusted (handles NDA-signed material)</w:t>
      </w:r>
    </w:p>
    <w:p w14:paraId="322DB540" w14:textId="77777777" w:rsidR="00AA2604" w:rsidRDefault="00000000" w:rsidP="007B1601">
      <w:pPr>
        <w:pStyle w:val="ListBullet"/>
        <w:spacing w:line="360" w:lineRule="auto"/>
        <w:ind w:left="1152"/>
      </w:pPr>
      <w:r>
        <w:t>Has signed an NDA themselves</w:t>
      </w:r>
    </w:p>
    <w:p w14:paraId="1E8F2CD9" w14:textId="77777777" w:rsidR="00AA2604" w:rsidRDefault="00000000" w:rsidP="007B1601">
      <w:pPr>
        <w:pStyle w:val="ListBullet"/>
        <w:spacing w:line="360" w:lineRule="auto"/>
        <w:ind w:left="1152"/>
      </w:pPr>
      <w:r>
        <w:t>Knows the attendee list and faces (or has a printed</w:t>
      </w:r>
    </w:p>
    <w:p w14:paraId="75B83714" w14:textId="77777777" w:rsidR="00AA2604" w:rsidRDefault="00000000" w:rsidP="007B1601">
      <w:pPr>
        <w:spacing w:after="0" w:line="360" w:lineRule="auto"/>
        <w:ind w:left="288"/>
      </w:pPr>
      <w:r>
        <w:rPr>
          <w:rFonts w:ascii="Consolas" w:hAnsi="Consolas"/>
          <w:sz w:val="18"/>
        </w:rPr>
        <w:t xml:space="preserve">    sheet with photos)</w:t>
      </w:r>
    </w:p>
    <w:p w14:paraId="3725E796" w14:textId="77777777" w:rsidR="00AA2604" w:rsidRDefault="00000000" w:rsidP="007B1601">
      <w:pPr>
        <w:pStyle w:val="ListBullet"/>
        <w:spacing w:line="360" w:lineRule="auto"/>
        <w:ind w:left="1152"/>
      </w:pPr>
      <w:r>
        <w:t>Can stay calm under last-minute logistical churn</w:t>
      </w:r>
    </w:p>
    <w:p w14:paraId="44323FEE" w14:textId="77777777" w:rsidR="00AA2604" w:rsidRDefault="00000000" w:rsidP="007B1601">
      <w:pPr>
        <w:pStyle w:val="ListBullet"/>
        <w:spacing w:line="360" w:lineRule="auto"/>
        <w:ind w:left="1152"/>
      </w:pPr>
      <w:r>
        <w:t>Available 11:15-12:15 (arrive early, stay for</w:t>
      </w:r>
    </w:p>
    <w:p w14:paraId="56CB7084" w14:textId="77777777" w:rsidR="00AA2604" w:rsidRDefault="00000000" w:rsidP="007B1601">
      <w:pPr>
        <w:spacing w:after="0" w:line="360" w:lineRule="auto"/>
        <w:ind w:left="288"/>
      </w:pPr>
      <w:r>
        <w:rPr>
          <w:rFonts w:ascii="Consolas" w:hAnsi="Consolas"/>
          <w:sz w:val="18"/>
        </w:rPr>
        <w:t xml:space="preserve">    welcome block)</w:t>
      </w:r>
    </w:p>
    <w:p w14:paraId="55A856BD" w14:textId="77777777" w:rsidR="00AA2604" w:rsidRDefault="00000000" w:rsidP="007B1601">
      <w:pPr>
        <w:pStyle w:val="Heading2"/>
        <w:spacing w:line="360" w:lineRule="auto"/>
      </w:pPr>
      <w:r>
        <w:t>NDA SIGNING - THREE PATHS</w:t>
      </w:r>
    </w:p>
    <w:p w14:paraId="361461E2" w14:textId="77777777" w:rsidR="00AA2604" w:rsidRDefault="00AA2604" w:rsidP="007B1601">
      <w:pPr>
        <w:pBdr>
          <w:bottom w:val="single" w:sz="6" w:space="1" w:color="808080"/>
        </w:pBdr>
        <w:spacing w:line="360" w:lineRule="auto"/>
      </w:pPr>
    </w:p>
    <w:p w14:paraId="46FBF10B" w14:textId="77777777" w:rsidR="00AA2604" w:rsidRDefault="00000000" w:rsidP="007B1601">
      <w:pPr>
        <w:spacing w:line="360" w:lineRule="auto"/>
      </w:pPr>
      <w:r>
        <w:rPr>
          <w:b/>
        </w:rPr>
        <w:t xml:space="preserve">PATH A: </w:t>
      </w:r>
      <w:r>
        <w:t>QR CODE (PRIMARY, ~80% of attendees)</w:t>
      </w:r>
    </w:p>
    <w:p w14:paraId="4A5B19F2" w14:textId="77777777" w:rsidR="00AA2604" w:rsidRDefault="00AA2604" w:rsidP="007B1601">
      <w:pPr>
        <w:pBdr>
          <w:bottom w:val="single" w:sz="6" w:space="1" w:color="808080"/>
        </w:pBdr>
        <w:spacing w:line="360" w:lineRule="auto"/>
      </w:pPr>
    </w:p>
    <w:p w14:paraId="23FF48C9" w14:textId="77777777" w:rsidR="00AA2604" w:rsidRDefault="00000000" w:rsidP="007B1601">
      <w:pPr>
        <w:pStyle w:val="ListBullet"/>
        <w:spacing w:line="360" w:lineRule="auto"/>
      </w:pPr>
      <w:r>
        <w:t>QR code printed and posted at the entry table</w:t>
      </w:r>
    </w:p>
    <w:p w14:paraId="139801C4" w14:textId="77777777" w:rsidR="00AA2604" w:rsidRDefault="00000000" w:rsidP="007B1601">
      <w:pPr>
        <w:pStyle w:val="ListBullet"/>
        <w:spacing w:line="360" w:lineRule="auto"/>
      </w:pPr>
      <w:r>
        <w:t>QR code already configured in Slack canvas (per pickup)</w:t>
      </w:r>
    </w:p>
    <w:p w14:paraId="49887F44" w14:textId="77777777" w:rsidR="00AA2604" w:rsidRDefault="00000000" w:rsidP="007B1601">
      <w:pPr>
        <w:pStyle w:val="ListBullet"/>
        <w:spacing w:line="360" w:lineRule="auto"/>
      </w:pPr>
      <w:r>
        <w:t>Attendee scans, signs digitally on phone, takes ~60 seconds</w:t>
      </w:r>
    </w:p>
    <w:p w14:paraId="14871CFC" w14:textId="77777777" w:rsidR="00AA2604" w:rsidRDefault="00000000" w:rsidP="007B1601">
      <w:pPr>
        <w:pStyle w:val="ListBullet"/>
        <w:spacing w:line="360" w:lineRule="auto"/>
      </w:pPr>
      <w:r>
        <w:t>Confirmation goes to Arron / Nicole shared email</w:t>
      </w:r>
    </w:p>
    <w:p w14:paraId="1E6FBBC0" w14:textId="77777777" w:rsidR="00AA2604" w:rsidRDefault="00000000" w:rsidP="007B1601">
      <w:pPr>
        <w:pStyle w:val="ListBullet"/>
        <w:spacing w:line="360" w:lineRule="auto"/>
      </w:pPr>
      <w:r>
        <w:t>Check-in lead verifies confirmation came through before letting attendee in</w:t>
      </w:r>
    </w:p>
    <w:p w14:paraId="3F82842D" w14:textId="77777777" w:rsidR="00AA2604" w:rsidRDefault="00000000" w:rsidP="007B1601">
      <w:pPr>
        <w:spacing w:line="360" w:lineRule="auto"/>
      </w:pPr>
      <w:r>
        <w:rPr>
          <w:b/>
        </w:rPr>
        <w:t xml:space="preserve">PATH B: </w:t>
      </w:r>
      <w:r>
        <w:t>PRINTED COPY (FALLBACK, ~20% of attendees)</w:t>
      </w:r>
    </w:p>
    <w:p w14:paraId="0D157A82" w14:textId="77777777" w:rsidR="00AA2604" w:rsidRDefault="00AA2604" w:rsidP="007B1601">
      <w:pPr>
        <w:pBdr>
          <w:bottom w:val="single" w:sz="6" w:space="1" w:color="808080"/>
        </w:pBdr>
        <w:spacing w:line="360" w:lineRule="auto"/>
      </w:pPr>
    </w:p>
    <w:p w14:paraId="0C097DA2" w14:textId="77777777" w:rsidR="00AA2604" w:rsidRDefault="00000000" w:rsidP="007B1601">
      <w:pPr>
        <w:pStyle w:val="ListBullet"/>
        <w:spacing w:line="360" w:lineRule="auto"/>
      </w:pPr>
      <w:r>
        <w:t>Stack of printed NDA copies at entry table (recommended: 6-8 copies, covers ~50% of attendees even if QR fails entirely)</w:t>
      </w:r>
    </w:p>
    <w:p w14:paraId="6325705D" w14:textId="77777777" w:rsidR="00AA2604" w:rsidRDefault="00000000" w:rsidP="007B1601">
      <w:pPr>
        <w:pStyle w:val="ListBullet"/>
        <w:spacing w:line="360" w:lineRule="auto"/>
      </w:pPr>
      <w:r>
        <w:t>Attendee signs in pen, hands signed copy to check-in lead</w:t>
      </w:r>
    </w:p>
    <w:p w14:paraId="2E5488B0" w14:textId="77777777" w:rsidR="00AA2604" w:rsidRDefault="00000000" w:rsidP="007B1601">
      <w:pPr>
        <w:pStyle w:val="ListBullet"/>
        <w:spacing w:line="360" w:lineRule="auto"/>
      </w:pPr>
      <w:r>
        <w:t>Check-in lead initials and dates the back of each signed copy</w:t>
      </w:r>
    </w:p>
    <w:p w14:paraId="7C0C86CD" w14:textId="77777777" w:rsidR="00AA2604" w:rsidRDefault="00000000" w:rsidP="007B1601">
      <w:pPr>
        <w:pStyle w:val="ListBullet"/>
        <w:spacing w:line="360" w:lineRule="auto"/>
      </w:pPr>
      <w:r>
        <w:t>Signed copies stored in a sealed folder in Arron + Nicole custody at end of event</w:t>
      </w:r>
    </w:p>
    <w:p w14:paraId="079C4F87" w14:textId="77777777" w:rsidR="00AA2604" w:rsidRDefault="00000000" w:rsidP="007B1601">
      <w:pPr>
        <w:pStyle w:val="Heading2"/>
        <w:spacing w:line="360" w:lineRule="auto"/>
      </w:pPr>
      <w:r>
        <w:t>PATH C: PRE-SIGNED (SOME ATTENDEES, OPTIONAL)</w:t>
      </w:r>
    </w:p>
    <w:p w14:paraId="12A394A2" w14:textId="77777777" w:rsidR="00AA2604" w:rsidRDefault="00AA2604" w:rsidP="007B1601">
      <w:pPr>
        <w:pBdr>
          <w:bottom w:val="single" w:sz="6" w:space="1" w:color="808080"/>
        </w:pBdr>
        <w:spacing w:line="360" w:lineRule="auto"/>
      </w:pPr>
    </w:p>
    <w:p w14:paraId="2889D33C" w14:textId="77777777" w:rsidR="00AA2604" w:rsidRDefault="00000000" w:rsidP="007B1601">
      <w:pPr>
        <w:pStyle w:val="ListBullet"/>
        <w:spacing w:line="360" w:lineRule="auto"/>
      </w:pPr>
      <w:r>
        <w:t>For attendees who signed NDAs in advance through Slack: confirm in the system, mark them on the roster, proceed to name tag step</w:t>
      </w:r>
    </w:p>
    <w:p w14:paraId="4A796A1B" w14:textId="77777777" w:rsidR="00AA2604" w:rsidRDefault="00000000" w:rsidP="007B1601">
      <w:pPr>
        <w:pStyle w:val="ListBullet"/>
        <w:spacing w:line="360" w:lineRule="auto"/>
      </w:pPr>
      <w:r>
        <w:t>This is the fastest path if implemented for confirmed attendees ahead of time</w:t>
      </w:r>
    </w:p>
    <w:p w14:paraId="2EE86853" w14:textId="77777777" w:rsidR="00AA2604" w:rsidRDefault="00000000" w:rsidP="007B1601">
      <w:pPr>
        <w:pStyle w:val="Heading2"/>
        <w:spacing w:line="360" w:lineRule="auto"/>
      </w:pPr>
      <w:r>
        <w:t>SIGN-IN ROSTER</w:t>
      </w:r>
    </w:p>
    <w:p w14:paraId="24F6FBD1" w14:textId="77777777" w:rsidR="00AA2604" w:rsidRDefault="00AA2604" w:rsidP="007B1601">
      <w:pPr>
        <w:pBdr>
          <w:bottom w:val="single" w:sz="6" w:space="1" w:color="808080"/>
        </w:pBdr>
        <w:spacing w:line="360" w:lineRule="auto"/>
      </w:pPr>
    </w:p>
    <w:p w14:paraId="3227353A" w14:textId="77777777" w:rsidR="00AA2604" w:rsidRDefault="00000000" w:rsidP="007B1601">
      <w:pPr>
        <w:spacing w:line="360" w:lineRule="auto"/>
      </w:pPr>
      <w:r>
        <w:t>A printed sheet at the entry table with this format:</w:t>
      </w:r>
    </w:p>
    <w:p w14:paraId="2531C3AB" w14:textId="77777777" w:rsidR="00AA2604" w:rsidRDefault="00AA2604" w:rsidP="007B1601">
      <w:pPr>
        <w:pBdr>
          <w:bottom w:val="single" w:sz="6" w:space="1" w:color="808080"/>
        </w:pBdr>
        <w:spacing w:line="360" w:lineRule="auto"/>
      </w:pPr>
    </w:p>
    <w:p w14:paraId="012C498C" w14:textId="77777777" w:rsidR="00AA2604" w:rsidRDefault="00000000" w:rsidP="007B1601">
      <w:pPr>
        <w:pStyle w:val="Heading2"/>
        <w:spacing w:line="360" w:lineRule="auto"/>
      </w:pPr>
      <w:r>
        <w:t>ATTENDEE         | ARRIVED | NDA  | NAME TAG | SEGMENT</w:t>
      </w:r>
    </w:p>
    <w:p w14:paraId="1B0E2BD8" w14:textId="77777777" w:rsidR="00AA2604" w:rsidRDefault="00AA2604" w:rsidP="007B1601">
      <w:pPr>
        <w:pBdr>
          <w:bottom w:val="single" w:sz="6" w:space="1" w:color="808080"/>
        </w:pBdr>
        <w:spacing w:line="360" w:lineRule="auto"/>
      </w:pPr>
    </w:p>
    <w:p w14:paraId="09B4C8DA" w14:textId="77777777" w:rsidR="00AA2604" w:rsidRDefault="00000000" w:rsidP="007B1601">
      <w:pPr>
        <w:spacing w:after="0" w:line="360" w:lineRule="auto"/>
        <w:ind w:left="288"/>
      </w:pPr>
      <w:r>
        <w:rPr>
          <w:rFonts w:ascii="Consolas" w:hAnsi="Consolas"/>
          <w:sz w:val="18"/>
        </w:rPr>
        <w:t xml:space="preserve">  Rick Klimchock   |         |      |          | Inst</w:t>
      </w:r>
      <w:r>
        <w:rPr>
          <w:rFonts w:ascii="Consolas" w:hAnsi="Consolas"/>
          <w:sz w:val="18"/>
        </w:rPr>
        <w:br/>
        <w:t xml:space="preserve">  Bret Colbert     |         |      |          | Inst</w:t>
      </w:r>
      <w:r>
        <w:rPr>
          <w:rFonts w:ascii="Consolas" w:hAnsi="Consolas"/>
          <w:sz w:val="18"/>
        </w:rPr>
        <w:br/>
        <w:t xml:space="preserve">  Bob Colbert      |         |      |          | Inst</w:t>
      </w:r>
      <w:r>
        <w:rPr>
          <w:rFonts w:ascii="Consolas" w:hAnsi="Consolas"/>
          <w:sz w:val="18"/>
        </w:rPr>
        <w:br/>
        <w:t xml:space="preserve">  Gio Vonne Sanders|         |      |          | Inst</w:t>
      </w:r>
      <w:r>
        <w:rPr>
          <w:rFonts w:ascii="Consolas" w:hAnsi="Consolas"/>
          <w:sz w:val="18"/>
        </w:rPr>
        <w:br/>
        <w:t xml:space="preserve">  Buck Larry       |         |      |          | Inst</w:t>
      </w:r>
      <w:r>
        <w:rPr>
          <w:rFonts w:ascii="Consolas" w:hAnsi="Consolas"/>
          <w:sz w:val="18"/>
        </w:rPr>
        <w:br/>
        <w:t xml:space="preserve">  Chris Russell    |         |      |          | Inst</w:t>
      </w:r>
      <w:r>
        <w:rPr>
          <w:rFonts w:ascii="Consolas" w:hAnsi="Consolas"/>
          <w:sz w:val="18"/>
        </w:rPr>
        <w:br/>
        <w:t xml:space="preserve">  Ron Oswald       |         |      |          | D2C</w:t>
      </w:r>
      <w:r>
        <w:rPr>
          <w:rFonts w:ascii="Consolas" w:hAnsi="Consolas"/>
          <w:sz w:val="18"/>
        </w:rPr>
        <w:br/>
      </w:r>
      <w:r>
        <w:rPr>
          <w:rFonts w:ascii="Consolas" w:hAnsi="Consolas"/>
          <w:sz w:val="18"/>
        </w:rPr>
        <w:lastRenderedPageBreak/>
        <w:t xml:space="preserve">  Liz Marcheleovich|         |      |          | D2C</w:t>
      </w:r>
      <w:r>
        <w:rPr>
          <w:rFonts w:ascii="Consolas" w:hAnsi="Consolas"/>
          <w:sz w:val="18"/>
        </w:rPr>
        <w:br/>
        <w:t xml:space="preserve">  Alex Bohince     |         |      |          | D2C</w:t>
      </w:r>
      <w:r>
        <w:rPr>
          <w:rFonts w:ascii="Consolas" w:hAnsi="Consolas"/>
          <w:sz w:val="18"/>
        </w:rPr>
        <w:br/>
        <w:t xml:space="preserve">  Tamara Mahady    |         |      |          | D2C</w:t>
      </w:r>
      <w:r>
        <w:rPr>
          <w:rFonts w:ascii="Consolas" w:hAnsi="Consolas"/>
          <w:sz w:val="18"/>
        </w:rPr>
        <w:br/>
        <w:t xml:space="preserve">  Jon Reese        |         |      |          | GTM</w:t>
      </w:r>
      <w:r>
        <w:rPr>
          <w:rFonts w:ascii="Consolas" w:hAnsi="Consolas"/>
          <w:sz w:val="18"/>
        </w:rPr>
        <w:br/>
        <w:t xml:space="preserve">  Noele Creamer    |         |      |          | GTM</w:t>
      </w:r>
      <w:r>
        <w:rPr>
          <w:rFonts w:ascii="Consolas" w:hAnsi="Consolas"/>
          <w:sz w:val="18"/>
        </w:rPr>
        <w:br/>
        <w:t xml:space="preserve">  Jennifer Altimore|         |      |          | GTM</w:t>
      </w:r>
      <w:r>
        <w:rPr>
          <w:rFonts w:ascii="Consolas" w:hAnsi="Consolas"/>
          <w:sz w:val="18"/>
        </w:rPr>
        <w:br/>
        <w:t xml:space="preserve">  Tom Panigall     |         |      |          | GTM</w:t>
      </w:r>
      <w:r>
        <w:rPr>
          <w:rFonts w:ascii="Consolas" w:hAnsi="Consolas"/>
          <w:sz w:val="18"/>
        </w:rPr>
        <w:br/>
        <w:t xml:space="preserve">  Curt Smith       |         |      |          | TBD</w:t>
      </w:r>
      <w:r>
        <w:rPr>
          <w:rFonts w:ascii="Consolas" w:hAnsi="Consolas"/>
          <w:sz w:val="18"/>
        </w:rPr>
        <w:br/>
        <w:t xml:space="preserve">  [Other unsures]  |         |      |          | TBD</w:t>
      </w:r>
    </w:p>
    <w:p w14:paraId="778A07D4" w14:textId="77777777" w:rsidR="00AA2604" w:rsidRDefault="00AA2604" w:rsidP="007B1601">
      <w:pPr>
        <w:pBdr>
          <w:bottom w:val="single" w:sz="6" w:space="1" w:color="808080"/>
        </w:pBdr>
        <w:spacing w:line="360" w:lineRule="auto"/>
      </w:pPr>
    </w:p>
    <w:p w14:paraId="055B5428" w14:textId="77777777" w:rsidR="00AA2604" w:rsidRDefault="00000000" w:rsidP="007B1601">
      <w:pPr>
        <w:spacing w:line="360" w:lineRule="auto"/>
      </w:pPr>
      <w:r>
        <w:t>Check-in lead initials each cell as completed:</w:t>
      </w:r>
    </w:p>
    <w:p w14:paraId="1BB82F44" w14:textId="77777777" w:rsidR="00AA2604" w:rsidRDefault="00000000" w:rsidP="007B1601">
      <w:pPr>
        <w:spacing w:after="0" w:line="360" w:lineRule="auto"/>
        <w:ind w:left="288"/>
      </w:pPr>
      <w:r>
        <w:rPr>
          <w:rFonts w:ascii="Consolas" w:hAnsi="Consolas"/>
          <w:sz w:val="18"/>
        </w:rPr>
        <w:t xml:space="preserve">  ARRIVED: timestamp (e.g., 11:42)</w:t>
      </w:r>
      <w:r>
        <w:rPr>
          <w:rFonts w:ascii="Consolas" w:hAnsi="Consolas"/>
          <w:sz w:val="18"/>
        </w:rPr>
        <w:br/>
        <w:t xml:space="preserve">  NDA:     "QR" or "PRINT" or "PRE"</w:t>
      </w:r>
      <w:r>
        <w:rPr>
          <w:rFonts w:ascii="Consolas" w:hAnsi="Consolas"/>
          <w:sz w:val="18"/>
        </w:rPr>
        <w:br/>
        <w:t xml:space="preserve">  NAMETAG: check mark</w:t>
      </w:r>
      <w:r>
        <w:rPr>
          <w:rFonts w:ascii="Consolas" w:hAnsi="Consolas"/>
          <w:sz w:val="18"/>
        </w:rPr>
        <w:br/>
        <w:t xml:space="preserve">  SEGMENT: confirmed segment</w:t>
      </w:r>
    </w:p>
    <w:p w14:paraId="03FA080B" w14:textId="77777777" w:rsidR="00AA2604" w:rsidRDefault="00000000" w:rsidP="007B1601">
      <w:pPr>
        <w:pStyle w:val="Heading2"/>
        <w:spacing w:line="360" w:lineRule="auto"/>
      </w:pPr>
      <w:r>
        <w:t>NAME TAGS</w:t>
      </w:r>
    </w:p>
    <w:p w14:paraId="2A133449" w14:textId="77777777" w:rsidR="00AA2604" w:rsidRDefault="00AA2604" w:rsidP="007B1601">
      <w:pPr>
        <w:pBdr>
          <w:bottom w:val="single" w:sz="6" w:space="1" w:color="808080"/>
        </w:pBdr>
        <w:spacing w:line="360" w:lineRule="auto"/>
      </w:pPr>
    </w:p>
    <w:p w14:paraId="3DC9A764" w14:textId="77777777" w:rsidR="00AA2604" w:rsidRDefault="00000000" w:rsidP="007B1601">
      <w:pPr>
        <w:spacing w:line="360" w:lineRule="auto"/>
      </w:pPr>
      <w:r>
        <w:t>Color-coded by segment for easy visual sorting in breakouts:</w:t>
      </w:r>
    </w:p>
    <w:p w14:paraId="7C277D1E" w14:textId="77777777" w:rsidR="00AA2604" w:rsidRDefault="00000000" w:rsidP="007B1601">
      <w:pPr>
        <w:pStyle w:val="ListBullet"/>
        <w:spacing w:line="360" w:lineRule="auto"/>
        <w:ind w:left="1152"/>
      </w:pPr>
      <w:r>
        <w:t>Institutional: blue (matches packet cover color)</w:t>
      </w:r>
    </w:p>
    <w:p w14:paraId="11F7E748" w14:textId="77777777" w:rsidR="00AA2604" w:rsidRDefault="00000000" w:rsidP="007B1601">
      <w:pPr>
        <w:pStyle w:val="ListBullet"/>
        <w:spacing w:line="360" w:lineRule="auto"/>
        <w:ind w:left="1152"/>
      </w:pPr>
      <w:r>
        <w:t>D2C / Athlete: green (matches packet cover color)</w:t>
      </w:r>
    </w:p>
    <w:p w14:paraId="6E70608A" w14:textId="77777777" w:rsidR="00AA2604" w:rsidRDefault="00000000" w:rsidP="007B1601">
      <w:pPr>
        <w:pStyle w:val="ListBullet"/>
        <w:spacing w:line="360" w:lineRule="auto"/>
        <w:ind w:left="1152"/>
      </w:pPr>
      <w:r>
        <w:t>GTM:           amber (matches packet cover color)</w:t>
      </w:r>
    </w:p>
    <w:p w14:paraId="68346E7D" w14:textId="77777777" w:rsidR="00AA2604" w:rsidRDefault="00000000" w:rsidP="007B1601">
      <w:pPr>
        <w:spacing w:line="360" w:lineRule="auto"/>
      </w:pPr>
      <w:r>
        <w:rPr>
          <w:b/>
        </w:rPr>
        <w:t xml:space="preserve">NOTE: </w:t>
      </w:r>
      <w:r>
        <w:t>Per Session 119/120 design notes, packet cover stock is already segment-color-differentiated. Name tag matching reinforces visual sorting at lunch and during breakouts.</w:t>
      </w:r>
    </w:p>
    <w:p w14:paraId="3E7FA207" w14:textId="77777777" w:rsidR="00AA2604" w:rsidRDefault="00000000" w:rsidP="007B1601">
      <w:pPr>
        <w:spacing w:line="360" w:lineRule="auto"/>
      </w:pPr>
      <w:r>
        <w:t>If colored name tags not feasible:</w:t>
      </w:r>
    </w:p>
    <w:p w14:paraId="4177C09B" w14:textId="77777777" w:rsidR="00AA2604" w:rsidRDefault="00000000" w:rsidP="007B1601">
      <w:pPr>
        <w:pStyle w:val="ListBullet"/>
        <w:spacing w:line="360" w:lineRule="auto"/>
        <w:ind w:left="1152"/>
      </w:pPr>
      <w:r>
        <w:t>Use plain name tags + segment letter sticker (I/D/G)</w:t>
      </w:r>
    </w:p>
    <w:p w14:paraId="2A24E0E3" w14:textId="77777777" w:rsidR="00AA2604" w:rsidRDefault="00000000" w:rsidP="007B1601">
      <w:pPr>
        <w:pStyle w:val="ListBullet"/>
        <w:spacing w:line="360" w:lineRule="auto"/>
        <w:ind w:left="1152"/>
      </w:pPr>
      <w:r>
        <w:t>Or rely entirely on packet cover stock for sorting</w:t>
      </w:r>
    </w:p>
    <w:p w14:paraId="63D4317D" w14:textId="77777777" w:rsidR="00AA2604" w:rsidRDefault="00000000" w:rsidP="007B1601">
      <w:pPr>
        <w:pStyle w:val="Heading2"/>
        <w:spacing w:line="360" w:lineRule="auto"/>
      </w:pPr>
      <w:r>
        <w:t>CONTINGENCIES</w:t>
      </w:r>
    </w:p>
    <w:p w14:paraId="5E7B7E1F" w14:textId="77777777" w:rsidR="00AA2604" w:rsidRDefault="00AA2604" w:rsidP="007B1601">
      <w:pPr>
        <w:pBdr>
          <w:bottom w:val="single" w:sz="6" w:space="1" w:color="808080"/>
        </w:pBdr>
        <w:spacing w:line="360" w:lineRule="auto"/>
      </w:pPr>
    </w:p>
    <w:p w14:paraId="42A252D0" w14:textId="77777777" w:rsidR="00AA2604" w:rsidRDefault="00000000" w:rsidP="007B1601">
      <w:pPr>
        <w:spacing w:line="360" w:lineRule="auto"/>
      </w:pPr>
      <w:r>
        <w:t>UNEXPECTED ATTENDEE (someone who didn't RSVP shows up):</w:t>
      </w:r>
    </w:p>
    <w:p w14:paraId="684FD073" w14:textId="77777777" w:rsidR="00AA2604" w:rsidRDefault="00000000" w:rsidP="007B1601">
      <w:pPr>
        <w:pStyle w:val="ListBullet"/>
        <w:spacing w:line="360" w:lineRule="auto"/>
        <w:ind w:left="1152"/>
      </w:pPr>
      <w:r>
        <w:t>Check-in lead pulls Arron or Nicole quietly</w:t>
      </w:r>
    </w:p>
    <w:p w14:paraId="58FCB247" w14:textId="77777777" w:rsidR="00AA2604" w:rsidRDefault="00000000" w:rsidP="007B1601">
      <w:pPr>
        <w:pStyle w:val="ListBullet"/>
        <w:spacing w:line="360" w:lineRule="auto"/>
        <w:ind w:left="1152"/>
      </w:pPr>
      <w:r>
        <w:t>Decision case-by-case</w:t>
      </w:r>
    </w:p>
    <w:p w14:paraId="71503A36" w14:textId="77777777" w:rsidR="00AA2604" w:rsidRDefault="00000000" w:rsidP="007B1601">
      <w:pPr>
        <w:pStyle w:val="ListBullet"/>
        <w:spacing w:line="360" w:lineRule="auto"/>
        <w:ind w:left="1152"/>
      </w:pPr>
      <w:r>
        <w:t>If admitted: NDA signed on the spot (printed copy),</w:t>
      </w:r>
    </w:p>
    <w:p w14:paraId="2DD62374" w14:textId="77777777" w:rsidR="00AA2604" w:rsidRDefault="00000000" w:rsidP="007B1601">
      <w:pPr>
        <w:spacing w:after="0" w:line="360" w:lineRule="auto"/>
        <w:ind w:left="288"/>
      </w:pPr>
      <w:r>
        <w:rPr>
          <w:rFonts w:ascii="Consolas" w:hAnsi="Consolas"/>
          <w:sz w:val="18"/>
        </w:rPr>
        <w:lastRenderedPageBreak/>
        <w:t xml:space="preserve">    name tag created if possible, segment assigned</w:t>
      </w:r>
      <w:r>
        <w:rPr>
          <w:rFonts w:ascii="Consolas" w:hAnsi="Consolas"/>
          <w:sz w:val="18"/>
        </w:rPr>
        <w:br/>
        <w:t xml:space="preserve">    based on best fit</w:t>
      </w:r>
    </w:p>
    <w:p w14:paraId="0B1ADA1B" w14:textId="77777777" w:rsidR="00AA2604" w:rsidRDefault="00000000" w:rsidP="007B1601">
      <w:pPr>
        <w:pStyle w:val="ListBullet"/>
        <w:spacing w:line="360" w:lineRule="auto"/>
        <w:ind w:left="1152"/>
      </w:pPr>
      <w:r>
        <w:t>Likely candidates: Curt Smith finally confirms,</w:t>
      </w:r>
    </w:p>
    <w:p w14:paraId="202E03CB" w14:textId="77777777" w:rsidR="00AA2604" w:rsidRDefault="00000000" w:rsidP="007B1601">
      <w:pPr>
        <w:spacing w:after="0" w:line="360" w:lineRule="auto"/>
        <w:ind w:left="288"/>
      </w:pPr>
      <w:r>
        <w:rPr>
          <w:rFonts w:ascii="Consolas" w:hAnsi="Consolas"/>
          <w:sz w:val="18"/>
        </w:rPr>
        <w:t xml:space="preserve">    spouse of confirmed attendee, etc.</w:t>
      </w:r>
    </w:p>
    <w:p w14:paraId="20544F40" w14:textId="77777777" w:rsidR="00AA2604" w:rsidRDefault="00000000" w:rsidP="007B1601">
      <w:pPr>
        <w:pStyle w:val="Heading2"/>
        <w:spacing w:line="360" w:lineRule="auto"/>
      </w:pPr>
      <w:r>
        <w:t>UNSURE ATTENDEE NO-SHOWS:</w:t>
      </w:r>
    </w:p>
    <w:p w14:paraId="5D710F2F" w14:textId="77777777" w:rsidR="00AA2604" w:rsidRDefault="00000000" w:rsidP="007B1601">
      <w:pPr>
        <w:pStyle w:val="ListBullet"/>
        <w:spacing w:line="360" w:lineRule="auto"/>
        <w:ind w:left="1152"/>
      </w:pPr>
      <w:r>
        <w:t>Mark roster as "no-show"</w:t>
      </w:r>
    </w:p>
    <w:p w14:paraId="55605C1C" w14:textId="77777777" w:rsidR="00AA2604" w:rsidRDefault="00000000" w:rsidP="007B1601">
      <w:pPr>
        <w:pStyle w:val="ListBullet"/>
        <w:spacing w:line="360" w:lineRule="auto"/>
        <w:ind w:left="1152"/>
      </w:pPr>
      <w:r>
        <w:t>Their packet stays in the segment pile (someone may</w:t>
      </w:r>
    </w:p>
    <w:p w14:paraId="6CBA766F" w14:textId="77777777" w:rsidR="00AA2604" w:rsidRDefault="00000000" w:rsidP="007B1601">
      <w:pPr>
        <w:spacing w:after="0" w:line="360" w:lineRule="auto"/>
        <w:ind w:left="288"/>
      </w:pPr>
      <w:r>
        <w:rPr>
          <w:rFonts w:ascii="Consolas" w:hAnsi="Consolas"/>
          <w:sz w:val="18"/>
        </w:rPr>
        <w:t xml:space="preserve">    take an extra for review post-event)</w:t>
      </w:r>
    </w:p>
    <w:p w14:paraId="485E7F7A" w14:textId="77777777" w:rsidR="00AA2604" w:rsidRDefault="00000000" w:rsidP="007B1601">
      <w:pPr>
        <w:pStyle w:val="ListBullet"/>
        <w:spacing w:line="360" w:lineRule="auto"/>
        <w:ind w:left="1152"/>
      </w:pPr>
      <w:r>
        <w:t>Synthesis report notes who attended vs RSVP'd</w:t>
      </w:r>
    </w:p>
    <w:p w14:paraId="6C4D4E99" w14:textId="77777777" w:rsidR="00AA2604" w:rsidRDefault="00000000" w:rsidP="007B1601">
      <w:pPr>
        <w:spacing w:line="360" w:lineRule="auto"/>
      </w:pPr>
      <w:r>
        <w:t>LATE ARRIVAL (attendee shows after 12:00):</w:t>
      </w:r>
    </w:p>
    <w:p w14:paraId="6CCD3745" w14:textId="77777777" w:rsidR="00AA2604" w:rsidRDefault="00000000" w:rsidP="007B1601">
      <w:pPr>
        <w:pStyle w:val="ListBullet"/>
        <w:spacing w:line="360" w:lineRule="auto"/>
        <w:ind w:left="1152"/>
      </w:pPr>
      <w:r>
        <w:t>Check-in lead processes them quietly during the</w:t>
      </w:r>
    </w:p>
    <w:p w14:paraId="17CE3D4B" w14:textId="77777777" w:rsidR="00AA2604" w:rsidRDefault="00000000" w:rsidP="007B1601">
      <w:pPr>
        <w:spacing w:after="0" w:line="360" w:lineRule="auto"/>
        <w:ind w:left="288"/>
      </w:pPr>
      <w:r>
        <w:rPr>
          <w:rFonts w:ascii="Consolas" w:hAnsi="Consolas"/>
          <w:sz w:val="18"/>
        </w:rPr>
        <w:t xml:space="preserve">    welcome block</w:t>
      </w:r>
    </w:p>
    <w:p w14:paraId="5E121706" w14:textId="77777777" w:rsidR="00AA2604" w:rsidRDefault="00000000" w:rsidP="007B1601">
      <w:pPr>
        <w:pStyle w:val="ListBullet"/>
        <w:spacing w:line="360" w:lineRule="auto"/>
        <w:ind w:left="1152"/>
      </w:pPr>
      <w:r>
        <w:t>They slip into the back, get oriented during the</w:t>
      </w:r>
    </w:p>
    <w:p w14:paraId="770A2488" w14:textId="77777777" w:rsidR="00AA2604" w:rsidRDefault="00000000" w:rsidP="007B1601">
      <w:pPr>
        <w:spacing w:after="0" w:line="360" w:lineRule="auto"/>
        <w:ind w:left="288"/>
      </w:pPr>
      <w:r>
        <w:rPr>
          <w:rFonts w:ascii="Consolas" w:hAnsi="Consolas"/>
          <w:sz w:val="18"/>
        </w:rPr>
        <w:t xml:space="preserve">    natural transition between welcome and pitch</w:t>
      </w:r>
    </w:p>
    <w:p w14:paraId="5B287010" w14:textId="77777777" w:rsidR="00AA2604" w:rsidRDefault="00000000" w:rsidP="007B1601">
      <w:pPr>
        <w:pStyle w:val="ListBullet"/>
        <w:spacing w:line="360" w:lineRule="auto"/>
        <w:ind w:left="1152"/>
      </w:pPr>
      <w:r>
        <w:t>Welcome content can be summarized for them at lunch</w:t>
      </w:r>
    </w:p>
    <w:p w14:paraId="395FFCFD" w14:textId="77777777" w:rsidR="00AA2604" w:rsidRDefault="00000000" w:rsidP="007B1601">
      <w:pPr>
        <w:spacing w:line="360" w:lineRule="auto"/>
      </w:pPr>
      <w:r>
        <w:t>TECH FAILURE (QR doesn't work):</w:t>
      </w:r>
    </w:p>
    <w:p w14:paraId="32795452" w14:textId="77777777" w:rsidR="00AA2604" w:rsidRDefault="00000000" w:rsidP="007B1601">
      <w:pPr>
        <w:pStyle w:val="ListBullet"/>
        <w:spacing w:line="360" w:lineRule="auto"/>
        <w:ind w:left="1152"/>
      </w:pPr>
      <w:r>
        <w:t>Pivot 100% to printed NDA copies</w:t>
      </w:r>
    </w:p>
    <w:p w14:paraId="73A4A288" w14:textId="77777777" w:rsidR="00AA2604" w:rsidRDefault="00000000" w:rsidP="007B1601">
      <w:pPr>
        <w:pStyle w:val="ListBullet"/>
        <w:spacing w:line="360" w:lineRule="auto"/>
        <w:ind w:left="1152"/>
      </w:pPr>
      <w:r>
        <w:t>Have at least 6-8 printed copies on hand for this</w:t>
      </w:r>
    </w:p>
    <w:p w14:paraId="0DFC25F5" w14:textId="77777777" w:rsidR="00AA2604" w:rsidRDefault="00000000" w:rsidP="007B1601">
      <w:pPr>
        <w:pStyle w:val="ListBullet"/>
        <w:spacing w:line="360" w:lineRule="auto"/>
        <w:ind w:left="1152"/>
      </w:pPr>
      <w:r>
        <w:t>Keep a paper backup of the sign-in roster regardless</w:t>
      </w:r>
    </w:p>
    <w:p w14:paraId="1D48E6DF" w14:textId="77777777" w:rsidR="00AA2604" w:rsidRDefault="00000000" w:rsidP="007B1601">
      <w:pPr>
        <w:spacing w:line="360" w:lineRule="auto"/>
      </w:pPr>
      <w:r>
        <w:t>PRE-EVENT CHECKLIST (May 8, day before)</w:t>
      </w:r>
    </w:p>
    <w:p w14:paraId="10CDBBB3" w14:textId="77777777" w:rsidR="00AA2604" w:rsidRDefault="00AA2604" w:rsidP="007B1601">
      <w:pPr>
        <w:pBdr>
          <w:bottom w:val="single" w:sz="6" w:space="1" w:color="808080"/>
        </w:pBdr>
        <w:spacing w:line="360" w:lineRule="auto"/>
      </w:pPr>
    </w:p>
    <w:p w14:paraId="3FA68ED4" w14:textId="77777777" w:rsidR="00AA2604" w:rsidRDefault="00000000" w:rsidP="007B1601">
      <w:pPr>
        <w:spacing w:line="360" w:lineRule="auto"/>
      </w:pPr>
      <w:r>
        <w:t>[ ] QR code tested end-to-end (test attendee scans,</w:t>
      </w:r>
    </w:p>
    <w:p w14:paraId="73C23BD2" w14:textId="77777777" w:rsidR="00AA2604" w:rsidRDefault="00000000" w:rsidP="007B1601">
      <w:pPr>
        <w:spacing w:after="0" w:line="360" w:lineRule="auto"/>
        <w:ind w:left="288"/>
      </w:pPr>
      <w:r>
        <w:rPr>
          <w:rFonts w:ascii="Consolas" w:hAnsi="Consolas"/>
          <w:sz w:val="18"/>
        </w:rPr>
        <w:t xml:space="preserve">    signs, confirmation arrives)</w:t>
      </w:r>
    </w:p>
    <w:p w14:paraId="7D7DDB33" w14:textId="77777777" w:rsidR="00AA2604" w:rsidRDefault="00000000" w:rsidP="007B1601">
      <w:pPr>
        <w:spacing w:line="360" w:lineRule="auto"/>
      </w:pPr>
      <w:r>
        <w:t>[ ] 8 printed NDA copies stacked and ready [ ] Sign-in roster printed (2 copies; backup) [ ] Name tags prepared (color-coded by segment) [ ] Color-coded packet stacks ready (Institutional,</w:t>
      </w:r>
    </w:p>
    <w:p w14:paraId="604F33BA" w14:textId="77777777" w:rsidR="00AA2604" w:rsidRDefault="00000000" w:rsidP="007B1601">
      <w:pPr>
        <w:spacing w:after="0" w:line="360" w:lineRule="auto"/>
        <w:ind w:left="288"/>
      </w:pPr>
      <w:r>
        <w:rPr>
          <w:rFonts w:ascii="Consolas" w:hAnsi="Consolas"/>
          <w:sz w:val="18"/>
        </w:rPr>
        <w:t xml:space="preserve">    D2C, GTM, plus extras)</w:t>
      </w:r>
    </w:p>
    <w:p w14:paraId="59805EAE" w14:textId="77777777" w:rsidR="00AA2604" w:rsidRDefault="00000000" w:rsidP="007B1601">
      <w:pPr>
        <w:spacing w:line="360" w:lineRule="auto"/>
      </w:pPr>
      <w:r>
        <w:t>[ ] Check-in lead briefed and confirmed available [ ] Check-in lead has NDA signed [ ] Check-in lead has roster + photo sheet (if</w:t>
      </w:r>
    </w:p>
    <w:p w14:paraId="2CBD1992" w14:textId="77777777" w:rsidR="00AA2604" w:rsidRDefault="00000000" w:rsidP="007B1601">
      <w:pPr>
        <w:spacing w:after="0" w:line="360" w:lineRule="auto"/>
        <w:ind w:left="288"/>
      </w:pPr>
      <w:r>
        <w:rPr>
          <w:rFonts w:ascii="Consolas" w:hAnsi="Consolas"/>
          <w:sz w:val="18"/>
        </w:rPr>
        <w:t xml:space="preserve">    available) for face recognition</w:t>
      </w:r>
    </w:p>
    <w:p w14:paraId="6D8AC024" w14:textId="77777777" w:rsidR="00AA2604" w:rsidRDefault="00000000" w:rsidP="007B1601">
      <w:pPr>
        <w:spacing w:line="360" w:lineRule="auto"/>
      </w:pPr>
      <w:r>
        <w:t>[ ] Coffee + water + snacks confirmed delivered to</w:t>
      </w:r>
    </w:p>
    <w:p w14:paraId="7EFA1791" w14:textId="77777777" w:rsidR="00AA2604" w:rsidRDefault="00000000" w:rsidP="007B1601">
      <w:pPr>
        <w:spacing w:after="0" w:line="360" w:lineRule="auto"/>
        <w:ind w:left="288"/>
      </w:pPr>
      <w:r>
        <w:rPr>
          <w:rFonts w:ascii="Consolas" w:hAnsi="Consolas"/>
          <w:sz w:val="18"/>
        </w:rPr>
        <w:t xml:space="preserve">    venue by 11:00</w:t>
      </w:r>
    </w:p>
    <w:p w14:paraId="5B67047E" w14:textId="77777777" w:rsidR="00AA2604" w:rsidRDefault="00000000" w:rsidP="007B1601">
      <w:pPr>
        <w:spacing w:line="360" w:lineRule="auto"/>
      </w:pPr>
      <w:r>
        <w:t>[ ] WiFi password card at every seat [ ] Voice recorders + backup phones charged</w:t>
      </w:r>
    </w:p>
    <w:p w14:paraId="1A24487E" w14:textId="77777777" w:rsidR="00AA2604" w:rsidRDefault="00000000" w:rsidP="007B1601">
      <w:pPr>
        <w:spacing w:after="0" w:line="360" w:lineRule="auto"/>
        <w:ind w:left="288"/>
      </w:pPr>
      <w:r>
        <w:rPr>
          <w:rFonts w:ascii="Consolas" w:hAnsi="Consolas"/>
          <w:sz w:val="18"/>
        </w:rPr>
        <w:lastRenderedPageBreak/>
        <w:t xml:space="preserve">    (per Capture_Protocol.txt)</w:t>
      </w:r>
    </w:p>
    <w:p w14:paraId="7CFDC0C4" w14:textId="77777777" w:rsidR="00AA2604" w:rsidRDefault="00000000" w:rsidP="007B1601">
      <w:pPr>
        <w:spacing w:line="360" w:lineRule="auto"/>
      </w:pPr>
      <w:r>
        <w:t>[ ] AV setup confirmed at venue (laptop, projector or</w:t>
      </w:r>
    </w:p>
    <w:p w14:paraId="2DD92BD8" w14:textId="77777777" w:rsidR="00AA2604" w:rsidRDefault="00000000" w:rsidP="007B1601">
      <w:pPr>
        <w:spacing w:after="0" w:line="360" w:lineRule="auto"/>
        <w:ind w:left="288"/>
      </w:pPr>
      <w:r>
        <w:rPr>
          <w:rFonts w:ascii="Consolas" w:hAnsi="Consolas"/>
          <w:sz w:val="18"/>
        </w:rPr>
        <w:t xml:space="preserve">    TV, cables, sound check)</w:t>
      </w:r>
    </w:p>
    <w:p w14:paraId="7F73D50E" w14:textId="77777777" w:rsidR="00AA2604" w:rsidRDefault="00000000" w:rsidP="007B1601">
      <w:pPr>
        <w:spacing w:line="360" w:lineRule="auto"/>
      </w:pPr>
      <w:r>
        <w:t>[ ] Catering confirmed for 1:15 PM lunch service</w:t>
      </w:r>
    </w:p>
    <w:sectPr w:rsidR="00AA2604"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6504061">
    <w:abstractNumId w:val="8"/>
  </w:num>
  <w:num w:numId="2" w16cid:durableId="1501627489">
    <w:abstractNumId w:val="6"/>
  </w:num>
  <w:num w:numId="3" w16cid:durableId="2091610259">
    <w:abstractNumId w:val="5"/>
  </w:num>
  <w:num w:numId="4" w16cid:durableId="154104274">
    <w:abstractNumId w:val="4"/>
  </w:num>
  <w:num w:numId="5" w16cid:durableId="1107500695">
    <w:abstractNumId w:val="7"/>
  </w:num>
  <w:num w:numId="6" w16cid:durableId="502742735">
    <w:abstractNumId w:val="3"/>
  </w:num>
  <w:num w:numId="7" w16cid:durableId="69160222">
    <w:abstractNumId w:val="2"/>
  </w:num>
  <w:num w:numId="8" w16cid:durableId="1297955974">
    <w:abstractNumId w:val="1"/>
  </w:num>
  <w:num w:numId="9" w16cid:durableId="61757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A12"/>
    <w:rsid w:val="0029639D"/>
    <w:rsid w:val="00326F90"/>
    <w:rsid w:val="007B1601"/>
    <w:rsid w:val="00AA1D8D"/>
    <w:rsid w:val="00AA260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EA21F"/>
  <w14:defaultImageDpi w14:val="300"/>
  <w15:docId w15:val="{CA9760C5-E50D-45A0-B0AA-D9EB6BD38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2086</Words>
  <Characters>10394</Characters>
  <Application>Microsoft Office Word</Application>
  <DocSecurity>0</DocSecurity>
  <Lines>221</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Arron Panigall</cp:lastModifiedBy>
  <cp:revision>2</cp:revision>
  <dcterms:created xsi:type="dcterms:W3CDTF">2013-12-23T23:15:00Z</dcterms:created>
  <dcterms:modified xsi:type="dcterms:W3CDTF">2026-05-04T14:35:00Z</dcterms:modified>
  <cp:category/>
</cp:coreProperties>
</file>