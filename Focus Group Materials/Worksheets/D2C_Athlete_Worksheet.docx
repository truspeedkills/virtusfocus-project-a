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00000"/>
          <w:sz w:val="40"/>
        </w:rPr>
        <w:t>"VirtusFocus" Focus Group</w:t>
      </w:r>
    </w:p>
    <w:p>
      <w:pPr>
        <w:jc w:val="center"/>
      </w:pPr>
      <w:r>
        <w:rPr>
          <w:rFonts w:ascii="Arial" w:hAnsi="Arial"/>
          <w:b w:val="0"/>
          <w:color w:val="555555"/>
          <w:sz w:val="28"/>
        </w:rPr>
        <w:t>May 9, 2026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2E5E2E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D2C / ATHLETE BREAKOUT PACKET</w:t>
            </w:r>
          </w:p>
        </w:tc>
      </w:tr>
    </w:tbl>
    <w:p/>
    <w:p>
      <w:pPr>
        <w:jc w:val="center"/>
      </w:pPr>
      <w:r>
        <w:rPr>
          <w:rFonts w:ascii="Arial" w:hAnsi="Arial"/>
          <w:b/>
          <w:color w:val="888888"/>
          <w:sz w:val="24"/>
        </w:rPr>
        <w:t>CONFIDENTIAL UNDER NDA</w:t>
      </w:r>
    </w:p>
    <w:p>
      <w:pPr>
        <w:pBdr>
          <w:bottom w:val="single" w:sz="6" w:space="1" w:color="888888"/>
        </w:pBdr>
      </w:pPr>
    </w:p>
    <w:p/>
    <w:p>
      <w:pPr>
        <w:ind w:left="720"/>
      </w:pPr>
      <w:r>
        <w:rPr>
          <w:rFonts w:ascii="Arial" w:hAnsi="Arial"/>
          <w:b/>
          <w:sz w:val="22"/>
        </w:rPr>
        <w:t xml:space="preserve">Name (optional): </w:t>
      </w:r>
      <w:r>
        <w:rPr>
          <w:rFonts w:ascii="Courier New" w:hAnsi="Courier New"/>
          <w:sz w:val="22"/>
        </w:rPr>
        <w:t>__________________________________________________</w:t>
      </w:r>
    </w:p>
    <w:p>
      <w:pPr>
        <w:spacing w:before="240"/>
        <w:ind w:left="720"/>
      </w:pPr>
      <w:r>
        <w:rPr>
          <w:rFonts w:ascii="Arial" w:hAnsi="Arial"/>
          <w:b/>
          <w:sz w:val="22"/>
        </w:rPr>
        <w:t xml:space="preserve">Background (one line): </w:t>
      </w:r>
      <w:r>
        <w:rPr>
          <w:rFonts w:ascii="Courier New" w:hAnsi="Courier New"/>
          <w:sz w:val="22"/>
        </w:rPr>
        <w:t>_____________________________________________</w:t>
      </w:r>
    </w:p>
    <w:p>
      <w:pPr>
        <w:ind w:left="720"/>
      </w:pPr>
      <w:r>
        <w:rPr>
          <w:rFonts w:ascii="Courier New" w:hAnsi="Courier New"/>
          <w:sz w:val="22"/>
        </w:rPr>
        <w:t>_________________________________________________________________</w:t>
      </w:r>
    </w:p>
    <w:p/>
    <w:p>
      <w:pPr>
        <w:pBdr>
          <w:bottom w:val="single" w:sz="6" w:space="1" w:color="888888"/>
        </w:pBdr>
      </w:pPr>
    </w:p>
    <w:p>
      <w:pPr>
        <w:spacing w:before="120"/>
        <w:ind w:left="432"/>
      </w:pPr>
      <w:r>
        <w:rPr>
          <w:rFonts w:ascii="Arial" w:hAnsi="Arial"/>
          <w:b/>
          <w:i w:val="0"/>
          <w:sz w:val="24"/>
        </w:rPr>
        <w:t>WHY YOU'RE IN THIS BREAKOUT</w:t>
      </w:r>
    </w:p>
    <w:p>
      <w:pPr>
        <w:ind w:left="432"/>
      </w:pPr>
      <w:r>
        <w:rPr>
          <w:rFonts w:ascii="Arial" w:hAnsi="Arial"/>
          <w:b w:val="0"/>
          <w:i w:val="0"/>
          <w:sz w:val="22"/>
        </w:rPr>
        <w:t>You're being asked these questions because you've competed at a high level, raised athletes who have, or both. We need to know what would have actually helped you or your athlete — and what would have felt like another thing to ignore. Honest answers, not polite ones. The note-taker will capture the discussion; your written notes give us signal we'd otherwise miss.</w:t>
      </w:r>
    </w:p>
    <w:p/>
    <w:p>
      <w:pPr>
        <w:ind w:left="432"/>
      </w:pPr>
      <w:r>
        <w:rPr>
          <w:rFonts w:ascii="Arial" w:hAnsi="Arial"/>
          <w:b/>
          <w:i w:val="0"/>
          <w:sz w:val="24"/>
        </w:rPr>
        <w:t>THE FORMAT</w:t>
      </w:r>
    </w:p>
    <w:p>
      <w:pPr>
        <w:ind w:left="432"/>
      </w:pPr>
      <w:r>
        <w:rPr>
          <w:rFonts w:ascii="Arial" w:hAnsi="Arial"/>
          <w:b w:val="0"/>
          <w:i w:val="0"/>
          <w:sz w:val="22"/>
        </w:rPr>
        <w:t>Five questions, ~9 minutes each. One question per page. A final page for anything we did not ask but should have. The artifact you'll review at Question 4 is real output from a real athlete (anonymized) — one of two athletes featured today.</w:t>
      </w:r>
    </w:p>
    <w:p>
      <w:r>
        <w:br w:type="page"/>
      </w:r>
    </w:p>
    <w:p>
      <w:pPr>
        <w:pBdr>
          <w:bottom w:val="single" w:sz="6" w:space="1" w:color="888888"/>
        </w:pBdr>
      </w:pPr>
    </w:p>
    <w:p>
      <w:pPr>
        <w:spacing w:before="80" w:after="80"/>
        <w:jc w:val="center"/>
      </w:pPr>
      <w:r>
        <w:rPr>
          <w:rFonts w:ascii="Arial" w:hAnsi="Arial"/>
          <w:b/>
          <w:i w:val="0"/>
          <w:sz w:val="28"/>
        </w:rPr>
        <w:t>QUESTION 1 — MEMORY ANCHOR</w:t>
      </w:r>
    </w:p>
    <w:p>
      <w:pPr>
        <w:pBdr>
          <w:bottom w:val="single" w:sz="6" w:space="1" w:color="888888"/>
        </w:pBdr>
      </w:pPr>
    </w:p>
    <w:p/>
    <w:p>
      <w:pPr>
        <w:ind w:left="432"/>
      </w:pPr>
      <w:r>
        <w:rPr>
          <w:rFonts w:ascii="Arial" w:hAnsi="Arial"/>
          <w:b w:val="0"/>
          <w:i w:val="0"/>
          <w:sz w:val="22"/>
        </w:rPr>
        <w:t>Think back to your competitive years — collegiate or high school. What's the thing your coaches and your program never gave you on the mental side that you needed?</w:t>
      </w:r>
    </w:p>
    <w:p>
      <w:pPr>
        <w:ind w:left="432"/>
      </w:pPr>
      <w:r>
        <w:rPr>
          <w:rFonts w:ascii="Arial" w:hAnsi="Arial"/>
          <w:b w:val="0"/>
          <w:i w:val="0"/>
          <w:sz w:val="22"/>
        </w:rPr>
        <w:t>Confidence stuff, pressure stuff, recovery from mistakes, identity stuff, the quiet stuff.</w:t>
      </w:r>
    </w:p>
    <w:p/>
    <w:p>
      <w:pPr>
        <w:spacing w:before="80" w:after="80"/>
        <w:ind w:left="432"/>
      </w:pPr>
      <w:r>
        <w:rPr>
          <w:rFonts w:ascii="Arial" w:hAnsi="Arial"/>
          <w:b/>
          <w:i w:val="0"/>
          <w:sz w:val="22"/>
        </w:rPr>
        <w:t>What you needed:</w:t>
      </w:r>
    </w:p>
    <w:p>
      <w:pPr>
        <w:spacing w:line="240" w:lineRule="auto" w:before="60" w:after="60"/>
      </w:pPr>
      <w:r>
        <w:rPr>
          <w:rFonts w:ascii="Courier New" w:hAnsi="Courier New"/>
          <w:sz w:val="22"/>
        </w:rPr>
        <w:t>______________________________________________________________________</w:t>
      </w:r>
    </w:p>
    <w:p>
      <w:pPr>
        <w:spacing w:line="240" w:lineRule="auto" w:before="60" w:after="60"/>
      </w:pPr>
      <w:r>
        <w:rPr>
          <w:rFonts w:ascii="Courier New" w:hAnsi="Courier New"/>
          <w:sz w:val="22"/>
        </w:rPr>
        <w:t>______________________________________________________________________</w:t>
      </w:r>
    </w:p>
    <w:p>
      <w:pPr>
        <w:spacing w:line="240" w:lineRule="auto" w:before="60" w:after="60"/>
      </w:pPr>
      <w:r>
        <w:rPr>
          <w:rFonts w:ascii="Courier New" w:hAnsi="Courier New"/>
          <w:sz w:val="22"/>
        </w:rPr>
        <w:t>______________________________________________________________________</w:t>
      </w:r>
    </w:p>
    <w:p>
      <w:pPr>
        <w:spacing w:line="240" w:lineRule="auto" w:before="60" w:after="60"/>
      </w:pPr>
      <w:r>
        <w:rPr>
          <w:rFonts w:ascii="Courier New" w:hAnsi="Courier New"/>
          <w:sz w:val="22"/>
        </w:rPr>
        <w:t>______________________________________________________________________</w:t>
      </w:r>
    </w:p>
    <w:p>
      <w:pPr>
        <w:spacing w:line="240" w:lineRule="auto" w:before="60" w:after="60"/>
      </w:pPr>
      <w:r>
        <w:rPr>
          <w:rFonts w:ascii="Courier New" w:hAnsi="Courier New"/>
          <w:sz w:val="22"/>
        </w:rPr>
        <w:t>______________________________________________________________________</w:t>
      </w:r>
    </w:p>
    <w:p/>
    <w:p>
      <w:pPr>
        <w:spacing w:before="80" w:after="80"/>
        <w:ind w:left="432"/>
      </w:pPr>
      <w:r>
        <w:rPr>
          <w:rFonts w:ascii="Arial" w:hAnsi="Arial"/>
          <w:b/>
          <w:i w:val="0"/>
          <w:sz w:val="22"/>
        </w:rPr>
        <w:t>What got in the way of you getting it:</w:t>
      </w:r>
    </w:p>
    <w:p>
      <w:pPr>
        <w:spacing w:line="240" w:lineRule="auto" w:before="60" w:after="60"/>
      </w:pPr>
      <w:r>
        <w:rPr>
          <w:rFonts w:ascii="Courier New" w:hAnsi="Courier New"/>
          <w:sz w:val="22"/>
        </w:rPr>
        <w:t>______________________________________________________________________</w:t>
      </w:r>
    </w:p>
    <w:p>
      <w:pPr>
        <w:spacing w:line="240" w:lineRule="auto" w:before="60" w:after="60"/>
      </w:pPr>
      <w:r>
        <w:rPr>
          <w:rFonts w:ascii="Courier New" w:hAnsi="Courier New"/>
          <w:sz w:val="22"/>
        </w:rPr>
        <w:t>______________________________________________________________________</w:t>
      </w:r>
    </w:p>
    <w:p>
      <w:pPr>
        <w:spacing w:line="240" w:lineRule="auto" w:before="60" w:after="60"/>
      </w:pPr>
      <w:r>
        <w:rPr>
          <w:rFonts w:ascii="Courier New" w:hAnsi="Courier New"/>
          <w:sz w:val="22"/>
        </w:rPr>
        <w:t>______________________________________________________________________</w:t>
      </w:r>
    </w:p>
    <w:p>
      <w:pPr>
        <w:spacing w:line="240" w:lineRule="auto" w:before="60" w:after="60"/>
      </w:pPr>
      <w:r>
        <w:rPr>
          <w:rFonts w:ascii="Courier New" w:hAnsi="Courier New"/>
          <w:sz w:val="22"/>
        </w:rPr>
        <w:t>______________________________________________________________________</w:t>
      </w:r>
    </w:p>
    <w:p>
      <w:pPr>
        <w:spacing w:line="240" w:lineRule="auto" w:before="60" w:after="60"/>
      </w:pPr>
      <w:r>
        <w:rPr>
          <w:rFonts w:ascii="Courier New" w:hAnsi="Courier New"/>
          <w:sz w:val="22"/>
        </w:rPr>
        <w:t>______________________________________________________________________</w:t>
      </w:r>
    </w:p>
    <w:p>
      <w:r>
        <w:br w:type="page"/>
      </w:r>
    </w:p>
    <w:p>
      <w:pPr>
        <w:pBdr>
          <w:bottom w:val="single" w:sz="6" w:space="1" w:color="888888"/>
        </w:pBdr>
      </w:pPr>
    </w:p>
    <w:p>
      <w:pPr>
        <w:spacing w:before="80" w:after="80"/>
        <w:jc w:val="center"/>
      </w:pPr>
      <w:r>
        <w:rPr>
          <w:rFonts w:ascii="Arial" w:hAnsi="Arial"/>
          <w:b/>
          <w:i w:val="0"/>
          <w:sz w:val="28"/>
        </w:rPr>
        <w:t>QUESTION 2 — ADOPTION-BARRIER EXTRACTION</w:t>
      </w:r>
    </w:p>
    <w:p>
      <w:pPr>
        <w:pBdr>
          <w:bottom w:val="single" w:sz="6" w:space="1" w:color="888888"/>
        </w:pBdr>
      </w:pPr>
    </w:p>
    <w:p/>
    <w:p>
      <w:pPr>
        <w:ind w:left="432"/>
      </w:pPr>
      <w:r>
        <w:rPr>
          <w:rFonts w:ascii="Arial" w:hAnsi="Arial"/>
          <w:b w:val="0"/>
          <w:i w:val="0"/>
          <w:sz w:val="22"/>
        </w:rPr>
        <w:t>If a tool like this had existed during your career — daily mindset prompts, weekly coaching created from your own data, parent or coach integration (your data and input stays private) — would you have actually used it? Honestly.</w:t>
      </w:r>
    </w:p>
    <w:p/>
    <w:p>
      <w:pPr>
        <w:spacing w:before="160" w:after="160"/>
        <w:ind w:left="720"/>
      </w:pPr>
      <w:r>
        <w:rPr>
          <w:rFonts w:ascii="Arial" w:hAnsi="Arial"/>
          <w:sz w:val="22"/>
        </w:rPr>
        <w:t>[ ]  Yes</w:t>
      </w:r>
      <w:r>
        <w:rPr>
          <w:sz w:val="22"/>
        </w:rPr>
        <w:t xml:space="preserve">       </w:t>
      </w:r>
      <w:r>
        <w:rPr>
          <w:rFonts w:ascii="Arial" w:hAnsi="Arial"/>
          <w:sz w:val="22"/>
        </w:rPr>
        <w:t>[ ]  No</w:t>
      </w:r>
      <w:r>
        <w:rPr>
          <w:sz w:val="22"/>
        </w:rPr>
        <w:t xml:space="preserve">       </w:t>
      </w:r>
      <w:r>
        <w:rPr>
          <w:rFonts w:ascii="Arial" w:hAnsi="Arial"/>
          <w:sz w:val="22"/>
        </w:rPr>
        <w:t>[ ]  Depends</w:t>
      </w:r>
    </w:p>
    <w:p/>
    <w:p>
      <w:pPr>
        <w:spacing w:before="80" w:after="80"/>
        <w:ind w:left="432"/>
      </w:pPr>
      <w:r>
        <w:rPr>
          <w:rFonts w:ascii="Arial" w:hAnsi="Arial"/>
          <w:b/>
          <w:i w:val="0"/>
          <w:sz w:val="22"/>
        </w:rPr>
        <w:t>Why:</w:t>
      </w:r>
    </w:p>
    <w:p>
      <w:pPr>
        <w:spacing w:line="240" w:lineRule="auto" w:before="60" w:after="60"/>
      </w:pPr>
      <w:r>
        <w:rPr>
          <w:rFonts w:ascii="Courier New" w:hAnsi="Courier New"/>
          <w:sz w:val="22"/>
        </w:rPr>
        <w:t>______________________________________________________________________</w:t>
      </w:r>
    </w:p>
    <w:p>
      <w:pPr>
        <w:spacing w:line="240" w:lineRule="auto" w:before="60" w:after="60"/>
      </w:pPr>
      <w:r>
        <w:rPr>
          <w:rFonts w:ascii="Courier New" w:hAnsi="Courier New"/>
          <w:sz w:val="22"/>
        </w:rPr>
        <w:t>______________________________________________________________________</w:t>
      </w:r>
    </w:p>
    <w:p>
      <w:pPr>
        <w:spacing w:line="240" w:lineRule="auto" w:before="60" w:after="60"/>
      </w:pPr>
      <w:r>
        <w:rPr>
          <w:rFonts w:ascii="Courier New" w:hAnsi="Courier New"/>
          <w:sz w:val="22"/>
        </w:rPr>
        <w:t>______________________________________________________________________</w:t>
      </w:r>
    </w:p>
    <w:p>
      <w:pPr>
        <w:spacing w:line="240" w:lineRule="auto" w:before="60" w:after="60"/>
      </w:pPr>
      <w:r>
        <w:rPr>
          <w:rFonts w:ascii="Courier New" w:hAnsi="Courier New"/>
          <w:sz w:val="22"/>
        </w:rPr>
        <w:t>______________________________________________________________________</w:t>
      </w:r>
    </w:p>
    <w:p/>
    <w:p>
      <w:pPr>
        <w:spacing w:before="80" w:after="80"/>
        <w:ind w:left="432"/>
      </w:pPr>
      <w:r>
        <w:rPr>
          <w:rFonts w:ascii="Arial" w:hAnsi="Arial"/>
          <w:b/>
          <w:i w:val="0"/>
          <w:sz w:val="22"/>
        </w:rPr>
        <w:t>What would have made it sticky?</w:t>
      </w:r>
    </w:p>
    <w:p>
      <w:pPr>
        <w:spacing w:line="240" w:lineRule="auto" w:before="60" w:after="60"/>
      </w:pPr>
      <w:r>
        <w:rPr>
          <w:rFonts w:ascii="Courier New" w:hAnsi="Courier New"/>
          <w:sz w:val="22"/>
        </w:rPr>
        <w:t>______________________________________________________________________</w:t>
      </w:r>
    </w:p>
    <w:p>
      <w:pPr>
        <w:spacing w:line="240" w:lineRule="auto" w:before="60" w:after="60"/>
      </w:pPr>
      <w:r>
        <w:rPr>
          <w:rFonts w:ascii="Courier New" w:hAnsi="Courier New"/>
          <w:sz w:val="22"/>
        </w:rPr>
        <w:t>______________________________________________________________________</w:t>
      </w:r>
    </w:p>
    <w:p>
      <w:pPr>
        <w:spacing w:line="240" w:lineRule="auto" w:before="60" w:after="60"/>
      </w:pPr>
      <w:r>
        <w:rPr>
          <w:rFonts w:ascii="Courier New" w:hAnsi="Courier New"/>
          <w:sz w:val="22"/>
        </w:rPr>
        <w:t>______________________________________________________________________</w:t>
      </w:r>
    </w:p>
    <w:p>
      <w:pPr>
        <w:spacing w:line="240" w:lineRule="auto" w:before="60" w:after="60"/>
      </w:pPr>
      <w:r>
        <w:rPr>
          <w:rFonts w:ascii="Courier New" w:hAnsi="Courier New"/>
          <w:sz w:val="22"/>
        </w:rPr>
        <w:t>______________________________________________________________________</w:t>
      </w:r>
    </w:p>
    <w:p>
      <w:pPr>
        <w:spacing w:line="240" w:lineRule="auto" w:before="60" w:after="60"/>
      </w:pPr>
      <w:r>
        <w:rPr>
          <w:rFonts w:ascii="Courier New" w:hAnsi="Courier New"/>
          <w:sz w:val="22"/>
        </w:rPr>
        <w:t>______________________________________________________________________</w:t>
      </w:r>
    </w:p>
    <w:p/>
    <w:p>
      <w:pPr>
        <w:spacing w:before="80" w:after="80"/>
        <w:ind w:left="432"/>
      </w:pPr>
      <w:r>
        <w:rPr>
          <w:rFonts w:ascii="Arial" w:hAnsi="Arial"/>
          <w:b/>
          <w:i w:val="0"/>
          <w:sz w:val="22"/>
        </w:rPr>
        <w:t>What would have made it just another thing on your phone you ignore?</w:t>
      </w:r>
    </w:p>
    <w:p>
      <w:pPr>
        <w:spacing w:line="240" w:lineRule="auto" w:before="60" w:after="60"/>
      </w:pPr>
      <w:r>
        <w:rPr>
          <w:rFonts w:ascii="Courier New" w:hAnsi="Courier New"/>
          <w:sz w:val="22"/>
        </w:rPr>
        <w:t>______________________________________________________________________</w:t>
      </w:r>
    </w:p>
    <w:p>
      <w:pPr>
        <w:spacing w:line="240" w:lineRule="auto" w:before="60" w:after="60"/>
      </w:pPr>
      <w:r>
        <w:rPr>
          <w:rFonts w:ascii="Courier New" w:hAnsi="Courier New"/>
          <w:sz w:val="22"/>
        </w:rPr>
        <w:t>______________________________________________________________________</w:t>
      </w:r>
    </w:p>
    <w:p>
      <w:pPr>
        <w:spacing w:line="240" w:lineRule="auto" w:before="60" w:after="60"/>
      </w:pPr>
      <w:r>
        <w:rPr>
          <w:rFonts w:ascii="Courier New" w:hAnsi="Courier New"/>
          <w:sz w:val="22"/>
        </w:rPr>
        <w:t>______________________________________________________________________</w:t>
      </w:r>
    </w:p>
    <w:p>
      <w:pPr>
        <w:spacing w:line="240" w:lineRule="auto" w:before="60" w:after="60"/>
      </w:pPr>
      <w:r>
        <w:rPr>
          <w:rFonts w:ascii="Courier New" w:hAnsi="Courier New"/>
          <w:sz w:val="22"/>
        </w:rPr>
        <w:t>______________________________________________________________________</w:t>
      </w:r>
    </w:p>
    <w:p>
      <w:pPr>
        <w:spacing w:line="240" w:lineRule="auto" w:before="60" w:after="60"/>
      </w:pPr>
      <w:r>
        <w:rPr>
          <w:rFonts w:ascii="Courier New" w:hAnsi="Courier New"/>
          <w:sz w:val="22"/>
        </w:rPr>
        <w:t>______________________________________________________________________</w:t>
      </w:r>
    </w:p>
    <w:p>
      <w:r>
        <w:br w:type="page"/>
      </w:r>
    </w:p>
    <w:p>
      <w:pPr>
        <w:pBdr>
          <w:bottom w:val="single" w:sz="6" w:space="1" w:color="888888"/>
        </w:pBdr>
      </w:pPr>
    </w:p>
    <w:p>
      <w:pPr>
        <w:spacing w:before="80" w:after="80"/>
        <w:jc w:val="center"/>
      </w:pPr>
      <w:r>
        <w:rPr>
          <w:rFonts w:ascii="Arial" w:hAnsi="Arial"/>
          <w:b/>
          <w:i w:val="0"/>
          <w:sz w:val="28"/>
        </w:rPr>
        <w:t>QUESTION 3 — STRESS-TEST OUR ASSUMPTION</w:t>
      </w:r>
    </w:p>
    <w:p>
      <w:pPr>
        <w:pBdr>
          <w:bottom w:val="single" w:sz="6" w:space="1" w:color="888888"/>
        </w:pBdr>
      </w:pPr>
    </w:p>
    <w:p/>
    <w:p>
      <w:pPr>
        <w:ind w:left="432"/>
      </w:pPr>
      <w:r>
        <w:rPr>
          <w:rFonts w:ascii="Arial" w:hAnsi="Arial"/>
          <w:b w:val="0"/>
          <w:i w:val="0"/>
          <w:sz w:val="22"/>
        </w:rPr>
        <w:t>Our working assumption: today's athletes are either getting nothing structured around mental performance, or they're getting talks and meetings that don't stick.</w:t>
      </w:r>
    </w:p>
    <w:p/>
    <w:p>
      <w:pPr>
        <w:spacing w:before="160" w:after="160"/>
        <w:ind w:left="720"/>
      </w:pPr>
      <w:r>
        <w:rPr>
          <w:rFonts w:ascii="Arial" w:hAnsi="Arial"/>
          <w:sz w:val="22"/>
        </w:rPr>
        <w:t>[ ]  True</w:t>
      </w:r>
      <w:r>
        <w:rPr>
          <w:sz w:val="22"/>
        </w:rPr>
        <w:t xml:space="preserve">       </w:t>
      </w:r>
      <w:r>
        <w:rPr>
          <w:rFonts w:ascii="Arial" w:hAnsi="Arial"/>
          <w:sz w:val="22"/>
        </w:rPr>
        <w:t>[ ]  Untrue</w:t>
      </w:r>
      <w:r>
        <w:rPr>
          <w:sz w:val="22"/>
        </w:rPr>
        <w:t xml:space="preserve">       </w:t>
      </w:r>
      <w:r>
        <w:rPr>
          <w:rFonts w:ascii="Arial" w:hAnsi="Arial"/>
          <w:sz w:val="22"/>
        </w:rPr>
        <w:t>[ ]  Partially true</w:t>
      </w:r>
    </w:p>
    <w:p/>
    <w:p>
      <w:pPr>
        <w:spacing w:before="80" w:after="80"/>
        <w:ind w:left="432"/>
      </w:pPr>
      <w:r>
        <w:rPr>
          <w:rFonts w:ascii="Arial" w:hAnsi="Arial"/>
          <w:b/>
          <w:i w:val="0"/>
          <w:sz w:val="22"/>
        </w:rPr>
        <w:t>From your kids, your athletes, your network — what have you actually seen?</w:t>
      </w:r>
    </w:p>
    <w:p>
      <w:pPr>
        <w:spacing w:line="240" w:lineRule="auto" w:before="60" w:after="60"/>
      </w:pPr>
      <w:r>
        <w:rPr>
          <w:rFonts w:ascii="Courier New" w:hAnsi="Courier New"/>
          <w:sz w:val="22"/>
        </w:rPr>
        <w:t>______________________________________________________________________</w:t>
      </w:r>
    </w:p>
    <w:p>
      <w:pPr>
        <w:spacing w:line="240" w:lineRule="auto" w:before="60" w:after="60"/>
      </w:pPr>
      <w:r>
        <w:rPr>
          <w:rFonts w:ascii="Courier New" w:hAnsi="Courier New"/>
          <w:sz w:val="22"/>
        </w:rPr>
        <w:t>______________________________________________________________________</w:t>
      </w:r>
    </w:p>
    <w:p>
      <w:pPr>
        <w:spacing w:line="240" w:lineRule="auto" w:before="60" w:after="60"/>
      </w:pPr>
      <w:r>
        <w:rPr>
          <w:rFonts w:ascii="Courier New" w:hAnsi="Courier New"/>
          <w:sz w:val="22"/>
        </w:rPr>
        <w:t>______________________________________________________________________</w:t>
      </w:r>
    </w:p>
    <w:p>
      <w:pPr>
        <w:spacing w:line="240" w:lineRule="auto" w:before="60" w:after="60"/>
      </w:pPr>
      <w:r>
        <w:rPr>
          <w:rFonts w:ascii="Courier New" w:hAnsi="Courier New"/>
          <w:sz w:val="22"/>
        </w:rPr>
        <w:t>______________________________________________________________________</w:t>
      </w:r>
    </w:p>
    <w:p>
      <w:pPr>
        <w:spacing w:line="240" w:lineRule="auto" w:before="60" w:after="60"/>
      </w:pPr>
      <w:r>
        <w:rPr>
          <w:rFonts w:ascii="Courier New" w:hAnsi="Courier New"/>
          <w:sz w:val="22"/>
        </w:rPr>
        <w:t>______________________________________________________________________</w:t>
      </w:r>
    </w:p>
    <w:p>
      <w:pPr>
        <w:spacing w:line="240" w:lineRule="auto" w:before="60" w:after="60"/>
      </w:pPr>
      <w:r>
        <w:rPr>
          <w:rFonts w:ascii="Courier New" w:hAnsi="Courier New"/>
          <w:sz w:val="22"/>
        </w:rPr>
        <w:t>______________________________________________________________________</w:t>
      </w:r>
    </w:p>
    <w:p>
      <w:pPr>
        <w:spacing w:line="240" w:lineRule="auto" w:before="60" w:after="60"/>
      </w:pPr>
      <w:r>
        <w:rPr>
          <w:rFonts w:ascii="Courier New" w:hAnsi="Courier New"/>
          <w:sz w:val="22"/>
        </w:rPr>
        <w:t>______________________________________________________________________</w:t>
      </w:r>
    </w:p>
    <w:p>
      <w:pPr>
        <w:spacing w:line="240" w:lineRule="auto" w:before="60" w:after="60"/>
      </w:pPr>
      <w:r>
        <w:rPr>
          <w:rFonts w:ascii="Courier New" w:hAnsi="Courier New"/>
          <w:sz w:val="22"/>
        </w:rPr>
        <w:t>______________________________________________________________________</w:t>
      </w:r>
    </w:p>
    <w:p>
      <w:pPr>
        <w:spacing w:line="240" w:lineRule="auto" w:before="60" w:after="60"/>
      </w:pPr>
      <w:r>
        <w:rPr>
          <w:rFonts w:ascii="Courier New" w:hAnsi="Courier New"/>
          <w:sz w:val="22"/>
        </w:rPr>
        <w:t>______________________________________________________________________</w:t>
      </w:r>
    </w:p>
    <w:p>
      <w:pPr>
        <w:spacing w:line="240" w:lineRule="auto" w:before="60" w:after="60"/>
      </w:pPr>
      <w:r>
        <w:rPr>
          <w:rFonts w:ascii="Courier New" w:hAnsi="Courier New"/>
          <w:sz w:val="22"/>
        </w:rPr>
        <w:t>______________________________________________________________________</w:t>
      </w:r>
    </w:p>
    <w:p>
      <w:pPr>
        <w:spacing w:line="240" w:lineRule="auto" w:before="60" w:after="60"/>
      </w:pPr>
      <w:r>
        <w:rPr>
          <w:rFonts w:ascii="Courier New" w:hAnsi="Courier New"/>
          <w:sz w:val="22"/>
        </w:rPr>
        <w:t>______________________________________________________________________</w:t>
      </w:r>
    </w:p>
    <w:p>
      <w:r>
        <w:br w:type="page"/>
      </w:r>
    </w:p>
    <w:p>
      <w:pPr>
        <w:pBdr>
          <w:bottom w:val="single" w:sz="6" w:space="1" w:color="888888"/>
        </w:pBdr>
      </w:pPr>
    </w:p>
    <w:p>
      <w:pPr>
        <w:spacing w:before="80" w:after="80"/>
        <w:jc w:val="center"/>
      </w:pPr>
      <w:r>
        <w:rPr>
          <w:rFonts w:ascii="Arial" w:hAnsi="Arial"/>
          <w:b/>
          <w:i w:val="0"/>
          <w:sz w:val="28"/>
        </w:rPr>
        <w:t>QUESTION 4 — REACT TO GRACE'S ARC</w:t>
      </w:r>
    </w:p>
    <w:p>
      <w:pPr>
        <w:pBdr>
          <w:bottom w:val="single" w:sz="6" w:space="1" w:color="888888"/>
        </w:pBdr>
      </w:pPr>
    </w:p>
    <w:p/>
    <w:p>
      <w:pPr>
        <w:ind w:left="432"/>
      </w:pPr>
      <w:r>
        <w:rPr>
          <w:rFonts w:ascii="Arial" w:hAnsi="Arial"/>
          <w:b w:val="0"/>
          <w:i w:val="0"/>
          <w:sz w:val="22"/>
        </w:rPr>
        <w:t>You've reviewed Grace's coaching arc — the messages and deep dives she received over twelve weeks.</w:t>
      </w:r>
    </w:p>
    <w:p/>
    <w:p>
      <w:pPr>
        <w:spacing w:before="80" w:after="80"/>
        <w:ind w:left="432"/>
      </w:pPr>
      <w:r>
        <w:rPr>
          <w:rFonts w:ascii="Arial" w:hAnsi="Arial"/>
          <w:b/>
          <w:i w:val="0"/>
          <w:sz w:val="22"/>
        </w:rPr>
        <w:t>If this were your daughter, your athlete, your younger self — would you want this?</w:t>
      </w:r>
    </w:p>
    <w:p>
      <w:pPr>
        <w:spacing w:line="240" w:lineRule="auto" w:before="60" w:after="60"/>
      </w:pPr>
      <w:r>
        <w:rPr>
          <w:rFonts w:ascii="Courier New" w:hAnsi="Courier New"/>
          <w:sz w:val="22"/>
        </w:rPr>
        <w:t>______________________________________________________________________</w:t>
      </w:r>
    </w:p>
    <w:p>
      <w:pPr>
        <w:spacing w:line="240" w:lineRule="auto" w:before="60" w:after="60"/>
      </w:pPr>
      <w:r>
        <w:rPr>
          <w:rFonts w:ascii="Courier New" w:hAnsi="Courier New"/>
          <w:sz w:val="22"/>
        </w:rPr>
        <w:t>______________________________________________________________________</w:t>
      </w:r>
    </w:p>
    <w:p>
      <w:pPr>
        <w:spacing w:line="240" w:lineRule="auto" w:before="60" w:after="60"/>
      </w:pPr>
      <w:r>
        <w:rPr>
          <w:rFonts w:ascii="Courier New" w:hAnsi="Courier New"/>
          <w:sz w:val="22"/>
        </w:rPr>
        <w:t>______________________________________________________________________</w:t>
      </w:r>
    </w:p>
    <w:p>
      <w:pPr>
        <w:spacing w:line="240" w:lineRule="auto" w:before="60" w:after="60"/>
      </w:pPr>
      <w:r>
        <w:rPr>
          <w:rFonts w:ascii="Courier New" w:hAnsi="Courier New"/>
          <w:sz w:val="22"/>
        </w:rPr>
        <w:t>______________________________________________________________________</w:t>
      </w:r>
    </w:p>
    <w:p/>
    <w:p>
      <w:pPr>
        <w:spacing w:before="80" w:after="80"/>
        <w:ind w:left="432"/>
      </w:pPr>
      <w:r>
        <w:rPr>
          <w:rFonts w:ascii="Arial" w:hAnsi="Arial"/>
          <w:b/>
          <w:i w:val="0"/>
          <w:sz w:val="22"/>
        </w:rPr>
        <w:t>What's the strongest part?</w:t>
      </w:r>
    </w:p>
    <w:p>
      <w:pPr>
        <w:spacing w:line="240" w:lineRule="auto" w:before="60" w:after="60"/>
      </w:pPr>
      <w:r>
        <w:rPr>
          <w:rFonts w:ascii="Courier New" w:hAnsi="Courier New"/>
          <w:sz w:val="22"/>
        </w:rPr>
        <w:t>______________________________________________________________________</w:t>
      </w:r>
    </w:p>
    <w:p>
      <w:pPr>
        <w:spacing w:line="240" w:lineRule="auto" w:before="60" w:after="60"/>
      </w:pPr>
      <w:r>
        <w:rPr>
          <w:rFonts w:ascii="Courier New" w:hAnsi="Courier New"/>
          <w:sz w:val="22"/>
        </w:rPr>
        <w:t>______________________________________________________________________</w:t>
      </w:r>
    </w:p>
    <w:p>
      <w:pPr>
        <w:spacing w:line="240" w:lineRule="auto" w:before="60" w:after="60"/>
      </w:pPr>
      <w:r>
        <w:rPr>
          <w:rFonts w:ascii="Courier New" w:hAnsi="Courier New"/>
          <w:sz w:val="22"/>
        </w:rPr>
        <w:t>______________________________________________________________________</w:t>
      </w:r>
    </w:p>
    <w:p>
      <w:pPr>
        <w:spacing w:line="240" w:lineRule="auto" w:before="60" w:after="60"/>
      </w:pPr>
      <w:r>
        <w:rPr>
          <w:rFonts w:ascii="Courier New" w:hAnsi="Courier New"/>
          <w:sz w:val="22"/>
        </w:rPr>
        <w:t>______________________________________________________________________</w:t>
      </w:r>
    </w:p>
    <w:p/>
    <w:p>
      <w:pPr>
        <w:spacing w:before="80" w:after="80"/>
        <w:ind w:left="432"/>
      </w:pPr>
      <w:r>
        <w:rPr>
          <w:rFonts w:ascii="Arial" w:hAnsi="Arial"/>
          <w:b/>
          <w:i w:val="0"/>
          <w:sz w:val="22"/>
        </w:rPr>
        <w:t>What's the part that would feel less authentic?</w:t>
      </w:r>
    </w:p>
    <w:p>
      <w:pPr>
        <w:spacing w:line="240" w:lineRule="auto" w:before="60" w:after="60"/>
      </w:pPr>
      <w:r>
        <w:rPr>
          <w:rFonts w:ascii="Courier New" w:hAnsi="Courier New"/>
          <w:sz w:val="22"/>
        </w:rPr>
        <w:t>______________________________________________________________________</w:t>
      </w:r>
    </w:p>
    <w:p>
      <w:pPr>
        <w:spacing w:line="240" w:lineRule="auto" w:before="60" w:after="60"/>
      </w:pPr>
      <w:r>
        <w:rPr>
          <w:rFonts w:ascii="Courier New" w:hAnsi="Courier New"/>
          <w:sz w:val="22"/>
        </w:rPr>
        <w:t>______________________________________________________________________</w:t>
      </w:r>
    </w:p>
    <w:p>
      <w:pPr>
        <w:spacing w:line="240" w:lineRule="auto" w:before="60" w:after="60"/>
      </w:pPr>
      <w:r>
        <w:rPr>
          <w:rFonts w:ascii="Courier New" w:hAnsi="Courier New"/>
          <w:sz w:val="22"/>
        </w:rPr>
        <w:t>______________________________________________________________________</w:t>
      </w:r>
    </w:p>
    <w:p>
      <w:pPr>
        <w:spacing w:line="240" w:lineRule="auto" w:before="60" w:after="60"/>
      </w:pPr>
      <w:r>
        <w:rPr>
          <w:rFonts w:ascii="Courier New" w:hAnsi="Courier New"/>
          <w:sz w:val="22"/>
        </w:rPr>
        <w:t>______________________________________________________________________</w:t>
      </w:r>
    </w:p>
    <w:p>
      <w:r>
        <w:br w:type="page"/>
      </w:r>
    </w:p>
    <w:p>
      <w:pPr>
        <w:pBdr>
          <w:bottom w:val="single" w:sz="6" w:space="1" w:color="888888"/>
        </w:pBdr>
      </w:pPr>
    </w:p>
    <w:p>
      <w:pPr>
        <w:spacing w:before="80" w:after="80"/>
        <w:jc w:val="center"/>
      </w:pPr>
      <w:r>
        <w:rPr>
          <w:rFonts w:ascii="Arial" w:hAnsi="Arial"/>
          <w:b/>
          <w:i w:val="0"/>
          <w:sz w:val="28"/>
        </w:rPr>
        <w:t>QUESTION 5 — KILLER TEST</w:t>
      </w:r>
    </w:p>
    <w:p>
      <w:pPr>
        <w:pBdr>
          <w:bottom w:val="single" w:sz="6" w:space="1" w:color="888888"/>
        </w:pBdr>
      </w:pPr>
    </w:p>
    <w:p/>
    <w:p/>
    <w:p>
      <w:pPr>
        <w:spacing w:before="80" w:after="80"/>
        <w:ind w:left="432"/>
      </w:pPr>
      <w:r>
        <w:rPr>
          <w:rFonts w:ascii="Arial" w:hAnsi="Arial"/>
          <w:b/>
          <w:i w:val="0"/>
          <w:sz w:val="22"/>
        </w:rPr>
        <w:t>(a)  If you paid for this directly, what's the monthly price ceiling? Where does it stop being worth it?  $ ____ / month</w:t>
      </w:r>
    </w:p>
    <w:p>
      <w:pPr>
        <w:spacing w:line="240" w:lineRule="auto" w:before="60" w:after="60"/>
      </w:pPr>
      <w:r>
        <w:rPr>
          <w:rFonts w:ascii="Courier New" w:hAnsi="Courier New"/>
          <w:sz w:val="22"/>
        </w:rPr>
        <w:t>______________________________________________________________________</w:t>
      </w:r>
    </w:p>
    <w:p>
      <w:pPr>
        <w:spacing w:line="240" w:lineRule="auto" w:before="60" w:after="60"/>
      </w:pPr>
      <w:r>
        <w:rPr>
          <w:rFonts w:ascii="Courier New" w:hAnsi="Courier New"/>
          <w:sz w:val="22"/>
        </w:rPr>
        <w:t>______________________________________________________________________</w:t>
      </w:r>
    </w:p>
    <w:p>
      <w:pPr>
        <w:spacing w:line="240" w:lineRule="auto" w:before="60" w:after="60"/>
      </w:pPr>
      <w:r>
        <w:rPr>
          <w:rFonts w:ascii="Courier New" w:hAnsi="Courier New"/>
          <w:sz w:val="22"/>
        </w:rPr>
        <w:t>______________________________________________________________________</w:t>
      </w:r>
    </w:p>
    <w:p>
      <w:pPr>
        <w:spacing w:line="240" w:lineRule="auto" w:before="60" w:after="60"/>
      </w:pPr>
      <w:r>
        <w:rPr>
          <w:rFonts w:ascii="Courier New" w:hAnsi="Courier New"/>
          <w:sz w:val="22"/>
        </w:rPr>
        <w:t>______________________________________________________________________</w:t>
      </w:r>
    </w:p>
    <w:p>
      <w:pPr>
        <w:spacing w:line="240" w:lineRule="auto" w:before="60" w:after="60"/>
      </w:pPr>
      <w:r>
        <w:rPr>
          <w:rFonts w:ascii="Courier New" w:hAnsi="Courier New"/>
          <w:sz w:val="22"/>
        </w:rPr>
        <w:t>______________________________________________________________________</w:t>
      </w:r>
    </w:p>
    <w:p/>
    <w:p>
      <w:pPr>
        <w:spacing w:before="80" w:after="80"/>
        <w:ind w:left="432"/>
      </w:pPr>
      <w:r>
        <w:rPr>
          <w:rFonts w:ascii="Arial" w:hAnsi="Arial"/>
          <w:b/>
          <w:i w:val="0"/>
          <w:sz w:val="22"/>
        </w:rPr>
        <w:t>(b)  What's the one thing that would make you cancel inside of a month?</w:t>
      </w:r>
    </w:p>
    <w:p>
      <w:pPr>
        <w:spacing w:line="240" w:lineRule="auto" w:before="60" w:after="60"/>
      </w:pPr>
      <w:r>
        <w:rPr>
          <w:rFonts w:ascii="Courier New" w:hAnsi="Courier New"/>
          <w:sz w:val="22"/>
        </w:rPr>
        <w:t>______________________________________________________________________</w:t>
      </w:r>
    </w:p>
    <w:p>
      <w:pPr>
        <w:spacing w:line="240" w:lineRule="auto" w:before="60" w:after="60"/>
      </w:pPr>
      <w:r>
        <w:rPr>
          <w:rFonts w:ascii="Courier New" w:hAnsi="Courier New"/>
          <w:sz w:val="22"/>
        </w:rPr>
        <w:t>______________________________________________________________________</w:t>
      </w:r>
    </w:p>
    <w:p>
      <w:pPr>
        <w:spacing w:line="240" w:lineRule="auto" w:before="60" w:after="60"/>
      </w:pPr>
      <w:r>
        <w:rPr>
          <w:rFonts w:ascii="Courier New" w:hAnsi="Courier New"/>
          <w:sz w:val="22"/>
        </w:rPr>
        <w:t>______________________________________________________________________</w:t>
      </w:r>
    </w:p>
    <w:p>
      <w:pPr>
        <w:spacing w:line="240" w:lineRule="auto" w:before="60" w:after="60"/>
      </w:pPr>
      <w:r>
        <w:rPr>
          <w:rFonts w:ascii="Courier New" w:hAnsi="Courier New"/>
          <w:sz w:val="22"/>
        </w:rPr>
        <w:t>______________________________________________________________________</w:t>
      </w:r>
    </w:p>
    <w:p>
      <w:pPr>
        <w:spacing w:line="240" w:lineRule="auto" w:before="60" w:after="60"/>
      </w:pPr>
      <w:r>
        <w:rPr>
          <w:rFonts w:ascii="Courier New" w:hAnsi="Courier New"/>
          <w:sz w:val="22"/>
        </w:rPr>
        <w:t>______________________________________________________________________</w:t>
      </w:r>
    </w:p>
    <w:p>
      <w:pPr>
        <w:spacing w:line="240" w:lineRule="auto" w:before="60" w:after="60"/>
      </w:pPr>
      <w:r>
        <w:rPr>
          <w:rFonts w:ascii="Courier New" w:hAnsi="Courier New"/>
          <w:sz w:val="22"/>
        </w:rPr>
        <w:t>______________________________________________________________________</w:t>
      </w:r>
    </w:p>
    <w:p>
      <w:r>
        <w:br w:type="page"/>
      </w:r>
    </w:p>
    <w:p>
      <w:pPr>
        <w:pBdr>
          <w:bottom w:val="single" w:sz="6" w:space="1" w:color="888888"/>
        </w:pBdr>
      </w:pPr>
    </w:p>
    <w:p>
      <w:pPr>
        <w:spacing w:before="80" w:after="80"/>
        <w:jc w:val="center"/>
      </w:pPr>
      <w:r>
        <w:rPr>
          <w:rFonts w:ascii="Arial" w:hAnsi="Arial"/>
          <w:b/>
          <w:i w:val="0"/>
          <w:sz w:val="28"/>
        </w:rPr>
        <w:t>ANYTHING ELSE</w:t>
      </w:r>
    </w:p>
    <w:p>
      <w:pPr>
        <w:pBdr>
          <w:bottom w:val="single" w:sz="6" w:space="1" w:color="888888"/>
        </w:pBdr>
      </w:pPr>
    </w:p>
    <w:p/>
    <w:p>
      <w:pPr>
        <w:spacing w:before="80" w:after="80"/>
        <w:ind w:left="432"/>
      </w:pPr>
      <w:r>
        <w:rPr>
          <w:rFonts w:ascii="Arial" w:hAnsi="Arial"/>
          <w:b/>
          <w:i w:val="0"/>
          <w:sz w:val="22"/>
        </w:rPr>
        <w:t>What did we not ask that we should have?</w:t>
      </w:r>
    </w:p>
    <w:p>
      <w:pPr>
        <w:spacing w:line="240" w:lineRule="auto" w:before="60" w:after="60"/>
      </w:pPr>
      <w:r>
        <w:rPr>
          <w:rFonts w:ascii="Courier New" w:hAnsi="Courier New"/>
          <w:sz w:val="22"/>
        </w:rPr>
        <w:t>______________________________________________________________________</w:t>
      </w:r>
    </w:p>
    <w:p>
      <w:pPr>
        <w:spacing w:line="240" w:lineRule="auto" w:before="60" w:after="60"/>
      </w:pPr>
      <w:r>
        <w:rPr>
          <w:rFonts w:ascii="Courier New" w:hAnsi="Courier New"/>
          <w:sz w:val="22"/>
        </w:rPr>
        <w:t>______________________________________________________________________</w:t>
      </w:r>
    </w:p>
    <w:p>
      <w:pPr>
        <w:spacing w:line="240" w:lineRule="auto" w:before="60" w:after="60"/>
      </w:pPr>
      <w:r>
        <w:rPr>
          <w:rFonts w:ascii="Courier New" w:hAnsi="Courier New"/>
          <w:sz w:val="22"/>
        </w:rPr>
        <w:t>______________________________________________________________________</w:t>
      </w:r>
    </w:p>
    <w:p>
      <w:pPr>
        <w:spacing w:line="240" w:lineRule="auto" w:before="60" w:after="60"/>
      </w:pPr>
      <w:r>
        <w:rPr>
          <w:rFonts w:ascii="Courier New" w:hAnsi="Courier New"/>
          <w:sz w:val="22"/>
        </w:rPr>
        <w:t>______________________________________________________________________</w:t>
      </w:r>
    </w:p>
    <w:p>
      <w:pPr>
        <w:spacing w:line="240" w:lineRule="auto" w:before="60" w:after="60"/>
      </w:pPr>
      <w:r>
        <w:rPr>
          <w:rFonts w:ascii="Courier New" w:hAnsi="Courier New"/>
          <w:sz w:val="22"/>
        </w:rPr>
        <w:t>______________________________________________________________________</w:t>
      </w:r>
    </w:p>
    <w:p>
      <w:pPr>
        <w:spacing w:line="240" w:lineRule="auto" w:before="60" w:after="60"/>
      </w:pPr>
      <w:r>
        <w:rPr>
          <w:rFonts w:ascii="Courier New" w:hAnsi="Courier New"/>
          <w:sz w:val="22"/>
        </w:rPr>
        <w:t>______________________________________________________________________</w:t>
      </w:r>
    </w:p>
    <w:p>
      <w:pPr>
        <w:spacing w:line="240" w:lineRule="auto" w:before="60" w:after="60"/>
      </w:pPr>
      <w:r>
        <w:rPr>
          <w:rFonts w:ascii="Courier New" w:hAnsi="Courier New"/>
          <w:sz w:val="22"/>
        </w:rPr>
        <w:t>______________________________________________________________________</w:t>
      </w:r>
    </w:p>
    <w:p/>
    <w:p>
      <w:pPr>
        <w:spacing w:before="160" w:after="80"/>
        <w:ind w:left="432"/>
      </w:pPr>
      <w:r>
        <w:rPr>
          <w:rFonts w:ascii="Arial" w:hAnsi="Arial"/>
          <w:b/>
          <w:i w:val="0"/>
          <w:sz w:val="22"/>
        </w:rPr>
        <w:t>Anything else for the record:</w:t>
      </w:r>
    </w:p>
    <w:p>
      <w:pPr>
        <w:spacing w:line="240" w:lineRule="auto" w:before="60" w:after="60"/>
      </w:pPr>
      <w:r>
        <w:rPr>
          <w:rFonts w:ascii="Courier New" w:hAnsi="Courier New"/>
          <w:sz w:val="22"/>
        </w:rPr>
        <w:t>______________________________________________________________________</w:t>
      </w:r>
    </w:p>
    <w:p>
      <w:pPr>
        <w:spacing w:line="240" w:lineRule="auto" w:before="60" w:after="60"/>
      </w:pPr>
      <w:r>
        <w:rPr>
          <w:rFonts w:ascii="Courier New" w:hAnsi="Courier New"/>
          <w:sz w:val="22"/>
        </w:rPr>
        <w:t>______________________________________________________________________</w:t>
      </w:r>
    </w:p>
    <w:p>
      <w:pPr>
        <w:spacing w:line="240" w:lineRule="auto" w:before="60" w:after="60"/>
      </w:pPr>
      <w:r>
        <w:rPr>
          <w:rFonts w:ascii="Courier New" w:hAnsi="Courier New"/>
          <w:sz w:val="22"/>
        </w:rPr>
        <w:t>______________________________________________________________________</w:t>
      </w:r>
    </w:p>
    <w:p>
      <w:pPr>
        <w:spacing w:line="240" w:lineRule="auto" w:before="60" w:after="60"/>
      </w:pPr>
      <w:r>
        <w:rPr>
          <w:rFonts w:ascii="Courier New" w:hAnsi="Courier New"/>
          <w:sz w:val="22"/>
        </w:rPr>
        <w:t>______________________________________________________________________</w:t>
      </w:r>
    </w:p>
    <w:p>
      <w:pPr>
        <w:spacing w:line="240" w:lineRule="auto" w:before="60" w:after="60"/>
      </w:pPr>
      <w:r>
        <w:rPr>
          <w:rFonts w:ascii="Courier New" w:hAnsi="Courier New"/>
          <w:sz w:val="22"/>
        </w:rPr>
        <w:t>______________________________________________________________________</w:t>
      </w:r>
    </w:p>
    <w:p>
      <w:pPr>
        <w:spacing w:line="240" w:lineRule="auto" w:before="60" w:after="60"/>
      </w:pPr>
      <w:r>
        <w:rPr>
          <w:rFonts w:ascii="Courier New" w:hAnsi="Courier New"/>
          <w:sz w:val="22"/>
        </w:rPr>
        <w:t>______________________________________________________________________</w:t>
      </w:r>
    </w:p>
    <w:p>
      <w:pPr>
        <w:spacing w:line="240" w:lineRule="auto" w:before="60" w:after="60"/>
      </w:pPr>
      <w:r>
        <w:rPr>
          <w:rFonts w:ascii="Courier New" w:hAnsi="Courier New"/>
          <w:sz w:val="22"/>
        </w:rPr>
        <w:t>______________________________________________________________________</w:t>
      </w:r>
    </w:p>
    <w:p/>
    <w:p>
      <w:pPr>
        <w:spacing w:before="160"/>
        <w:ind w:left="432"/>
      </w:pPr>
      <w:r>
        <w:rPr>
          <w:rFonts w:ascii="Arial" w:hAnsi="Arial"/>
          <w:b w:val="0"/>
          <w:i/>
          <w:sz w:val="22"/>
        </w:rPr>
        <w:t>Thank you.</w:t>
      </w:r>
    </w:p>
    <w:sectPr w:rsidR="00FC693F" w:rsidRPr="0006063C" w:rsidSect="00034616">
      <w:footerReference w:type="default" r:id="rId9"/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 xml:space="preserve">PAGE </w:t>
      <w:fldChar w:fldCharType="begin"/>
      <w:instrText xml:space="preserve">PAGE</w:instrText>
      <w:fldChar w:fldCharType="end"/>
    </w:r>
    <w:r>
      <w:rPr>
        <w:rFonts w:ascii="Arial" w:hAnsi="Arial"/>
        <w:sz w:val="16"/>
      </w:rPr>
      <w:t xml:space="preserve"> of 7  |  D2C / ATHLETE  |  CONFIDENTIAL — NDA APPLIES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