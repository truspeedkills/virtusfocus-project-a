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ATHLETE COACHING MESSAGE</w:t>
      </w:r>
    </w:p>
    <w:p>
      <w:r>
        <w:t>Angelo Allen | Week 10 | April 20-26, 2026 ━━━━━━━━━━━━━━━━━━━━━━━━━━━━━━━━━━━━━━━━</w:t>
      </w:r>
    </w:p>
    <w:p>
      <w:r>
        <w:t>Angelo,</w:t>
      </w:r>
    </w:p>
    <w:p>
      <w:r>
        <w:t>Saturday at the last-chance meet, you'd already won shot put and discus. The next event was hammer, and the ring was slippery. You scratched. You wrote exactly why: "to save myself for PSAC championship next week." That's the sentence that earned my attention this week.</w:t>
      </w:r>
    </w:p>
    <w:p>
      <w:r>
        <w:t>That was preparation, made inside the meet itself, with the championship one week out. The Slippery Rock pattern from last week showed up again here, but at a different level. Last week you made preparation decisions before the meet. This week you made one inside it.</w:t>
      </w:r>
    </w:p>
    <w:p>
      <w:r>
        <w:t>The meet itself, you didn't need to be at. You wrote that too, and you went anyway: to support your team and to keep your competition readiness up. Two strategic decisions in one Saturday, both yours, both named in your own voice. Built off what was learned last week, exactly like you said you would.</w:t>
      </w:r>
    </w:p>
    <w:p>
      <w:r>
        <w:t>Then I read your goal for next week. "To leave colligate sports with gratitude, reverence, and peace. After 16 years of being in Track and Field." That is a senior writing the meaning of his last meet before throwing it. You're already there, Angelo. Before you even leave for Shippensburg.</w:t>
      </w:r>
    </w:p>
    <w:p>
      <w:r>
        <w:t>Ten weeks ago, you came back from PSAC disappointment with a question about what preparation actually requires. You answered it three times. At Shippensburg in April. At Slippery Rock last week. At the last-chance meet on Saturday. Thursday is the fourth answer.</w:t>
      </w:r>
    </w:p>
    <w:p>
      <w:r>
        <w:t>━━━━━━━━━━━━━━━━━━━━━━━━━━━━━━━━━━━━━━━━</w:t>
      </w:r>
    </w:p>
    <w:p>
      <w:pPr>
        <w:pStyle w:val="Heading2"/>
      </w:pPr>
      <w:r>
        <w:t>YOUR ACTION: BEFORE EACH PSAC EVENT</w:t>
      </w:r>
    </w:p>
    <w:p>
      <w:r>
        <w:t>━━━━━━━━━━━━━━━━━━━━━━━━━━━━━━━━━━━━━━━━</w:t>
      </w:r>
    </w:p>
    <w:p>
      <w:r>
        <w:t>For each of the three PSAC days (Thursday hammer, Friday discus, Saturday shot put), name the day's individual intention before warmup. One sentence each. Source it from the language you already wrote: humility, preparation, determination, readiness, gratitude, reverence, peace. What you want to bring to that specific day.</w:t>
      </w:r>
    </w:p>
    <w:p>
      <w:r>
        <w:t>Sixteen years. Three intentions. Throw them the way you wrote them.</w:t>
      </w:r>
    </w:p>
    <w:p>
      <w:r>
        <w:t>Coach Arron</w:t>
      </w:r>
    </w:p>
    <w:p>
      <w:r>
        <w:t>━━━━━━━━━━━━━━━━━━━━━━━━━━━━━━━━━━━━━━━━</w:t>
      </w:r>
    </w:p>
    <w:p>
      <w:pPr>
        <w:pStyle w:val="Heading2"/>
      </w:pPr>
      <w:r>
        <w:t>NEXT WEEK FOCUS QUESTION</w:t>
      </w:r>
    </w:p>
    <w:p>
      <w:r>
        <w:t>━━━━━━━━━━━━━━━━━━━━━━━━━━━━━━━━━━━━━━━━</w:t>
      </w:r>
    </w:p>
    <w:p>
      <w:r>
        <w:t>You wrote what you want PSACs to be in your own words: humility, preparation, determination, readiness, gratitude, reverence, peace. Of those seven, which one do you most want to carry into Thursday's hammer warmup?</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