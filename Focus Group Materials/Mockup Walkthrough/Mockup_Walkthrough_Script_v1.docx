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D33F0" w14:textId="77777777" w:rsidR="002D02A5" w:rsidRDefault="00000000" w:rsidP="000E183C">
      <w:pPr>
        <w:pStyle w:val="Title"/>
        <w:spacing w:line="360" w:lineRule="auto"/>
      </w:pPr>
      <w:r>
        <w:t>"VIRTUSFOCUS" FOCUS GROUP: MOCKUP WALKTHROUGH SCRIPT</w:t>
      </w:r>
    </w:p>
    <w:p w14:paraId="048E56C2" w14:textId="77777777" w:rsidR="002D02A5" w:rsidRDefault="00000000" w:rsidP="000E183C">
      <w:pPr>
        <w:spacing w:line="360" w:lineRule="auto"/>
      </w:pPr>
      <w:r>
        <w:rPr>
          <w:b/>
        </w:rPr>
        <w:t xml:space="preserve">Event: </w:t>
      </w:r>
      <w:r>
        <w:t>May 9, 2026 (Saturday) Venue:        Hampton Inn, 1000 Towne Square Dr, Greensburg Slot:         12:45-1:15 (between pitch and lunch) Duration:     ~30 minutes spoken / ~2,290 words Speakers:     Arron (athlete-side, 9 screens) + Nicole (coach,</w:t>
      </w:r>
    </w:p>
    <w:p w14:paraId="63A2F869" w14:textId="77777777" w:rsidR="002D02A5" w:rsidRDefault="00000000" w:rsidP="000E183C">
      <w:pPr>
        <w:spacing w:after="0" w:line="360" w:lineRule="auto"/>
        <w:ind w:left="288"/>
      </w:pPr>
      <w:r>
        <w:rPr>
          <w:rFonts w:ascii="Consolas" w:hAnsi="Consolas"/>
          <w:sz w:val="18"/>
        </w:rPr>
        <w:t xml:space="preserve">              parent, snapshot, team, audit close)</w:t>
      </w:r>
    </w:p>
    <w:p w14:paraId="7E20CD3A" w14:textId="77777777" w:rsidR="002D02A5" w:rsidRDefault="00000000" w:rsidP="000E183C">
      <w:pPr>
        <w:spacing w:line="360" w:lineRule="auto"/>
      </w:pPr>
      <w:r>
        <w:rPr>
          <w:b/>
        </w:rPr>
        <w:t xml:space="preserve">Format: </w:t>
      </w:r>
      <w:r>
        <w:t>Tag-team. Single hand-off seam after Inbox (Feed). Last updated: 2026-05-03 Version:      v1</w:t>
      </w:r>
    </w:p>
    <w:p w14:paraId="4B6E184A" w14:textId="77777777" w:rsidR="002D02A5" w:rsidRDefault="00000000" w:rsidP="000E183C">
      <w:pPr>
        <w:pStyle w:val="Heading2"/>
        <w:spacing w:line="360" w:lineRule="auto"/>
      </w:pPr>
      <w:r>
        <w:t>SPEAKER NOTES KEY</w:t>
      </w:r>
    </w:p>
    <w:p w14:paraId="59A6B037" w14:textId="77777777" w:rsidR="002D02A5" w:rsidRDefault="002D02A5" w:rsidP="000E183C">
      <w:pPr>
        <w:pBdr>
          <w:bottom w:val="single" w:sz="6" w:space="1" w:color="808080"/>
        </w:pBdr>
        <w:spacing w:line="360" w:lineRule="auto"/>
      </w:pPr>
    </w:p>
    <w:p w14:paraId="6AC305F2" w14:textId="77777777" w:rsidR="002D02A5" w:rsidRDefault="00000000" w:rsidP="000E183C">
      <w:pPr>
        <w:spacing w:line="360" w:lineRule="auto"/>
      </w:pPr>
      <w:r>
        <w:t>[BRACKETS]   = stage direction (pause, pace, hand-off, gesture,</w:t>
      </w:r>
    </w:p>
    <w:p w14:paraId="56C7F831" w14:textId="77777777" w:rsidR="002D02A5" w:rsidRDefault="00000000" w:rsidP="000E183C">
      <w:pPr>
        <w:spacing w:after="0" w:line="360" w:lineRule="auto"/>
        <w:ind w:left="288"/>
      </w:pPr>
      <w:r>
        <w:rPr>
          <w:rFonts w:ascii="Consolas" w:hAnsi="Consolas"/>
          <w:sz w:val="18"/>
        </w:rPr>
        <w:t xml:space="preserve">               click, physical action)</w:t>
      </w:r>
    </w:p>
    <w:p w14:paraId="5089637D" w14:textId="77777777" w:rsidR="002D02A5" w:rsidRDefault="00000000" w:rsidP="000E183C">
      <w:pPr>
        <w:spacing w:line="360" w:lineRule="auto"/>
      </w:pPr>
      <w:r>
        <w:t>"quotes"     = exact phrasing to read or call out</w:t>
      </w:r>
    </w:p>
    <w:p w14:paraId="41BA9DA2" w14:textId="77777777" w:rsidR="002D02A5" w:rsidRDefault="00000000" w:rsidP="000E183C">
      <w:pPr>
        <w:pStyle w:val="Heading2"/>
        <w:spacing w:line="360" w:lineRule="auto"/>
      </w:pPr>
      <w:r>
        <w:t>CRITICAL DELIVERY NOTES</w:t>
      </w:r>
    </w:p>
    <w:p w14:paraId="2F3E26EB" w14:textId="77777777" w:rsidR="002D02A5" w:rsidRDefault="002D02A5" w:rsidP="000E183C">
      <w:pPr>
        <w:pBdr>
          <w:bottom w:val="single" w:sz="6" w:space="1" w:color="808080"/>
        </w:pBdr>
        <w:spacing w:line="360" w:lineRule="auto"/>
      </w:pPr>
    </w:p>
    <w:p w14:paraId="7E67E1C1" w14:textId="77777777" w:rsidR="002D02A5" w:rsidRDefault="00000000" w:rsidP="000E183C">
      <w:pPr>
        <w:pStyle w:val="ListBullet"/>
        <w:spacing w:line="360" w:lineRule="auto"/>
      </w:pPr>
      <w:r>
        <w:t>ZERO em dashes anywhere in this script (project convention). Use period, comma, or colon. Never substitute em dash on the fly.</w:t>
      </w:r>
    </w:p>
    <w:p w14:paraId="724CA7E4" w14:textId="77777777" w:rsidR="002D02A5" w:rsidRDefault="00000000" w:rsidP="000E183C">
      <w:pPr>
        <w:pStyle w:val="ListBullet"/>
        <w:spacing w:line="360" w:lineRule="auto"/>
      </w:pPr>
      <w:r>
        <w:t>"VirtusFocus" already established in pitch Section 1. Plain VirtusFocus throughout this script.</w:t>
      </w:r>
    </w:p>
    <w:p w14:paraId="01D1BC8F" w14:textId="77777777" w:rsidR="002D02A5" w:rsidRDefault="00000000" w:rsidP="000E183C">
      <w:pPr>
        <w:pStyle w:val="ListBullet"/>
        <w:spacing w:line="360" w:lineRule="auto"/>
      </w:pPr>
      <w:r>
        <w:t>Athletes are anonymized as Athlete A / B / C from the stage, even when on-screen mockup data shows real names. The Inbox (Feed) screen contains real Wk12 content from Athlete A's actual program with her name visible in the rendering. Refer to her as "Athlete A" or "this athlete" from the stage.</w:t>
      </w:r>
    </w:p>
    <w:p w14:paraId="663B6E9F" w14:textId="77777777" w:rsidR="002D02A5" w:rsidRDefault="00000000" w:rsidP="000E183C">
      <w:pPr>
        <w:pStyle w:val="ListBullet"/>
        <w:spacing w:line="360" w:lineRule="auto"/>
      </w:pPr>
      <w:r>
        <w:t>Tag-team structure: Arron drives screens 1 through 9 (athlete-side flow). Single hand-off seam after Inbox (Feed) to Nicole, who closes with snapshot, coach, parent, team, audit, and the lunch transition.</w:t>
      </w:r>
    </w:p>
    <w:p w14:paraId="110FBE35" w14:textId="77777777" w:rsidR="002D02A5" w:rsidRDefault="00000000" w:rsidP="000E183C">
      <w:pPr>
        <w:pStyle w:val="ListBullet"/>
        <w:spacing w:line="360" w:lineRule="auto"/>
      </w:pPr>
      <w:r>
        <w:t>Smart-board sequence: 9 screens from the filtered Mockup_Walkthrough_Gallery.html, then 4 reader pages in this order: Snapshot Reader, Coach Reader, Parent Reader, Team Snapshot Reader.</w:t>
      </w:r>
    </w:p>
    <w:p w14:paraId="2400A5B6" w14:textId="77777777" w:rsidR="002D02A5" w:rsidRDefault="00000000" w:rsidP="000E183C">
      <w:pPr>
        <w:pStyle w:val="ListBullet"/>
        <w:spacing w:line="360" w:lineRule="auto"/>
      </w:pPr>
      <w:r>
        <w:t>Each segment's printed packet contains the artifact Nicole holds up for that subsection. After Phase 7 packet symmetrization, Coach Insight, Parent CM, Team Snapshot, and Athlete A snapshot are in every packet.</w:t>
      </w:r>
    </w:p>
    <w:p w14:paraId="47E20245" w14:textId="77777777" w:rsidR="002D02A5" w:rsidRDefault="002D02A5" w:rsidP="000E183C">
      <w:pPr>
        <w:pBdr>
          <w:bottom w:val="single" w:sz="6" w:space="1" w:color="808080"/>
        </w:pBdr>
        <w:spacing w:line="360" w:lineRule="auto"/>
      </w:pPr>
    </w:p>
    <w:p w14:paraId="447DF206" w14:textId="77777777" w:rsidR="002D02A5" w:rsidRDefault="00000000" w:rsidP="000E183C">
      <w:pPr>
        <w:spacing w:line="360" w:lineRule="auto"/>
      </w:pPr>
      <w:r>
        <w:br w:type="page"/>
      </w:r>
    </w:p>
    <w:p w14:paraId="2EBAABAB" w14:textId="77777777" w:rsidR="002D02A5" w:rsidRDefault="00000000" w:rsidP="000E183C">
      <w:pPr>
        <w:pStyle w:val="Heading1"/>
        <w:spacing w:line="360" w:lineRule="auto"/>
      </w:pPr>
      <w:r>
        <w:lastRenderedPageBreak/>
        <w:t>SECTION 0: OPENING TRANSITION</w:t>
      </w:r>
    </w:p>
    <w:p w14:paraId="4A5890A5" w14:textId="77777777" w:rsidR="002D02A5" w:rsidRDefault="00000000" w:rsidP="000E183C">
      <w:pPr>
        <w:spacing w:line="360" w:lineRule="auto"/>
      </w:pPr>
      <w:r>
        <w:rPr>
          <w:b/>
        </w:rPr>
        <w:t xml:space="preserve">Speaker: </w:t>
      </w:r>
      <w:r>
        <w:t>Arron | ~85 words | ~30 seconds</w:t>
      </w:r>
    </w:p>
    <w:p w14:paraId="42B1D565" w14:textId="77777777" w:rsidR="002D02A5" w:rsidRDefault="002D02A5" w:rsidP="000E183C">
      <w:pPr>
        <w:pBdr>
          <w:bottom w:val="single" w:sz="6" w:space="1" w:color="808080"/>
        </w:pBdr>
        <w:spacing w:line="360" w:lineRule="auto"/>
      </w:pPr>
    </w:p>
    <w:p w14:paraId="3B545A29" w14:textId="77777777" w:rsidR="002D02A5" w:rsidRDefault="00000000" w:rsidP="000E183C">
      <w:pPr>
        <w:pStyle w:val="Heading2"/>
        <w:spacing w:line="360" w:lineRule="auto"/>
      </w:pPr>
      <w:r>
        <w:t>[NICOLE STEPS BACK. ARRON STEPS TO PRESENTING POSITION.]</w:t>
      </w:r>
    </w:p>
    <w:p w14:paraId="2E13A1E6" w14:textId="77777777" w:rsidR="002D02A5" w:rsidRDefault="00000000" w:rsidP="000E183C">
      <w:pPr>
        <w:spacing w:line="360" w:lineRule="auto"/>
      </w:pPr>
      <w:r>
        <w:t>Thanks Nicole.</w:t>
      </w:r>
    </w:p>
    <w:p w14:paraId="4236C793" w14:textId="77777777" w:rsidR="002D02A5" w:rsidRDefault="00000000" w:rsidP="000E183C">
      <w:pPr>
        <w:pStyle w:val="Heading2"/>
        <w:spacing w:line="360" w:lineRule="auto"/>
      </w:pPr>
      <w:r>
        <w:t>[BEAT]</w:t>
      </w:r>
    </w:p>
    <w:p w14:paraId="4A933622" w14:textId="77777777" w:rsidR="002D02A5" w:rsidRDefault="00000000" w:rsidP="000E183C">
      <w:pPr>
        <w:spacing w:line="360" w:lineRule="auto"/>
      </w:pPr>
      <w:r>
        <w:t>Quick context before we start clicking through. What you heard earlier was the system. What I want to show you for the next thirty minutes is how it actually shows up on an athlete's phone. We'll walk through one day in the life of an athlete. Then the weekly cadence. Then what the system sends back to the athlete. After that I'll hand it over to Nicole for what coaches and parents see, and we'll close with the audit layer.</w:t>
      </w:r>
    </w:p>
    <w:p w14:paraId="0C908721" w14:textId="77777777" w:rsidR="002D02A5" w:rsidRDefault="00000000" w:rsidP="000E183C">
      <w:pPr>
        <w:pStyle w:val="Heading2"/>
        <w:spacing w:line="360" w:lineRule="auto"/>
      </w:pPr>
      <w:r>
        <w:t>[BEAT]</w:t>
      </w:r>
    </w:p>
    <w:p w14:paraId="1F9CA920" w14:textId="77777777" w:rsidR="002D02A5" w:rsidRDefault="00000000" w:rsidP="000E183C">
      <w:pPr>
        <w:spacing w:line="360" w:lineRule="auto"/>
      </w:pPr>
      <w:r>
        <w:t>Let's start at the beginning of the day.</w:t>
      </w:r>
    </w:p>
    <w:p w14:paraId="5810E393" w14:textId="77777777" w:rsidR="002D02A5" w:rsidRDefault="00000000" w:rsidP="000E183C">
      <w:pPr>
        <w:pStyle w:val="Heading2"/>
        <w:spacing w:line="360" w:lineRule="auto"/>
      </w:pPr>
      <w:r>
        <w:t>[CLICK TO SCREEN 1: HOME (MORNING). PAUSE FOR ATTENDEES TO</w:t>
      </w:r>
    </w:p>
    <w:p w14:paraId="1AF76C06" w14:textId="77777777" w:rsidR="002D02A5" w:rsidRDefault="00000000" w:rsidP="000E183C">
      <w:pPr>
        <w:pStyle w:val="Heading2"/>
        <w:spacing w:line="360" w:lineRule="auto"/>
      </w:pPr>
      <w:r>
        <w:t>LOOK UP.]</w:t>
      </w:r>
    </w:p>
    <w:p w14:paraId="20F7F20E" w14:textId="77777777" w:rsidR="002D02A5" w:rsidRDefault="002D02A5" w:rsidP="000E183C">
      <w:pPr>
        <w:pBdr>
          <w:bottom w:val="single" w:sz="6" w:space="1" w:color="808080"/>
        </w:pBdr>
        <w:spacing w:line="360" w:lineRule="auto"/>
      </w:pPr>
    </w:p>
    <w:p w14:paraId="630DCEB0" w14:textId="77777777" w:rsidR="002D02A5" w:rsidRDefault="00000000" w:rsidP="000E183C">
      <w:pPr>
        <w:spacing w:line="360" w:lineRule="auto"/>
      </w:pPr>
      <w:r>
        <w:br w:type="page"/>
      </w:r>
    </w:p>
    <w:p w14:paraId="23BF1A58" w14:textId="77777777" w:rsidR="002D02A5" w:rsidRDefault="00000000" w:rsidP="000E183C">
      <w:pPr>
        <w:pStyle w:val="Heading1"/>
        <w:spacing w:line="360" w:lineRule="auto"/>
      </w:pPr>
      <w:r>
        <w:lastRenderedPageBreak/>
        <w:t>SECTION 1: SCREEN 1 - HOME (MORNING)</w:t>
      </w:r>
    </w:p>
    <w:p w14:paraId="756264BA" w14:textId="77777777" w:rsidR="002D02A5" w:rsidRDefault="00000000" w:rsidP="000E183C">
      <w:pPr>
        <w:spacing w:line="360" w:lineRule="auto"/>
      </w:pPr>
      <w:r>
        <w:rPr>
          <w:b/>
        </w:rPr>
        <w:t xml:space="preserve">Speaker: </w:t>
      </w:r>
      <w:r>
        <w:t>Arron | ~155 words | ~1.5 minutes</w:t>
      </w:r>
    </w:p>
    <w:p w14:paraId="5ABF2DB4" w14:textId="77777777" w:rsidR="002D02A5" w:rsidRDefault="002D02A5" w:rsidP="000E183C">
      <w:pPr>
        <w:pBdr>
          <w:bottom w:val="single" w:sz="6" w:space="1" w:color="808080"/>
        </w:pBdr>
        <w:spacing w:line="360" w:lineRule="auto"/>
      </w:pPr>
    </w:p>
    <w:p w14:paraId="73492F39" w14:textId="77777777" w:rsidR="002D02A5" w:rsidRDefault="00000000" w:rsidP="000E183C">
      <w:pPr>
        <w:spacing w:line="360" w:lineRule="auto"/>
      </w:pPr>
      <w:r>
        <w:t>This is what the athlete sees first thing in the morning. The entire daily surface lives here.</w:t>
      </w:r>
    </w:p>
    <w:p w14:paraId="59A59FEE" w14:textId="77777777" w:rsidR="002D02A5" w:rsidRDefault="00000000" w:rsidP="000E183C">
      <w:pPr>
        <w:pStyle w:val="Heading2"/>
        <w:spacing w:line="360" w:lineRule="auto"/>
      </w:pPr>
      <w:r>
        <w:t>[GESTURE TO SCREEN]</w:t>
      </w:r>
    </w:p>
    <w:p w14:paraId="41F561FA" w14:textId="77777777" w:rsidR="002D02A5" w:rsidRDefault="00000000" w:rsidP="000E183C">
      <w:pPr>
        <w:spacing w:line="360" w:lineRule="auto"/>
      </w:pPr>
      <w:r>
        <w:t>Greeting at the top. The big amber card in the middle is today's Mindset Tune-Up. The most important current task always rises to the top of the feed. The focus word is already on the card, pre-rendered. Below the Tune-Up card, the Bullseye and the Coaching Feedback Preview, both always present.</w:t>
      </w:r>
    </w:p>
    <w:p w14:paraId="7DBC789A" w14:textId="77777777" w:rsidR="002D02A5" w:rsidRDefault="00000000" w:rsidP="000E183C">
      <w:pPr>
        <w:pStyle w:val="Heading2"/>
        <w:spacing w:line="360" w:lineRule="auto"/>
      </w:pPr>
      <w:r>
        <w:t>[BEAT]</w:t>
      </w:r>
    </w:p>
    <w:p w14:paraId="426BA268" w14:textId="77777777" w:rsidR="002D02A5" w:rsidRDefault="00000000" w:rsidP="000E183C">
      <w:pPr>
        <w:spacing w:line="360" w:lineRule="auto"/>
      </w:pPr>
      <w:r>
        <w:t>Tuesday through Sunday, there's also a yesterday-to-today coaching snippet sitting on that Coaching Feedback card. Scroll down to read it. One or two sentences, written overnight to bridge yesterday into today.</w:t>
      </w:r>
    </w:p>
    <w:p w14:paraId="3642505D" w14:textId="77777777" w:rsidR="002D02A5" w:rsidRDefault="00000000" w:rsidP="000E183C">
      <w:pPr>
        <w:pStyle w:val="Heading2"/>
        <w:spacing w:line="360" w:lineRule="auto"/>
      </w:pPr>
      <w:r>
        <w:t>[PACE SHIFTS. DELIBERATE.]</w:t>
      </w:r>
    </w:p>
    <w:p w14:paraId="2911DECC" w14:textId="77777777" w:rsidR="002D02A5" w:rsidRDefault="00000000" w:rsidP="000E183C">
      <w:pPr>
        <w:spacing w:line="360" w:lineRule="auto"/>
      </w:pPr>
      <w:r>
        <w:t>Notice what's not here. No score. No streak. No leaderboard. No number telling them how they're doing. The morning is for setting intention, not for being graded on yesterday.</w:t>
      </w:r>
    </w:p>
    <w:p w14:paraId="2D9CF7E0" w14:textId="77777777" w:rsidR="002D02A5" w:rsidRDefault="00000000" w:rsidP="000E183C">
      <w:pPr>
        <w:pStyle w:val="Heading2"/>
        <w:spacing w:line="360" w:lineRule="auto"/>
      </w:pPr>
      <w:r>
        <w:t>[BEAT]</w:t>
      </w:r>
    </w:p>
    <w:p w14:paraId="79DE15F4" w14:textId="77777777" w:rsidR="002D02A5" w:rsidRDefault="00000000" w:rsidP="000E183C">
      <w:pPr>
        <w:spacing w:line="360" w:lineRule="auto"/>
      </w:pPr>
      <w:r>
        <w:t>If anyone in this room expected gamification on a coaching app, hold that thought for the breakout.</w:t>
      </w:r>
    </w:p>
    <w:p w14:paraId="57FD19B7" w14:textId="77777777" w:rsidR="002D02A5" w:rsidRDefault="002D02A5" w:rsidP="000E183C">
      <w:pPr>
        <w:pBdr>
          <w:bottom w:val="single" w:sz="6" w:space="1" w:color="808080"/>
        </w:pBdr>
        <w:spacing w:line="360" w:lineRule="auto"/>
      </w:pPr>
    </w:p>
    <w:p w14:paraId="23D066DC" w14:textId="77777777" w:rsidR="002D02A5" w:rsidRDefault="00000000" w:rsidP="000E183C">
      <w:pPr>
        <w:spacing w:line="360" w:lineRule="auto"/>
      </w:pPr>
      <w:r>
        <w:br w:type="page"/>
      </w:r>
    </w:p>
    <w:p w14:paraId="0D06D68C" w14:textId="77777777" w:rsidR="002D02A5" w:rsidRDefault="00000000" w:rsidP="000E183C">
      <w:pPr>
        <w:pStyle w:val="Heading1"/>
        <w:spacing w:line="360" w:lineRule="auto"/>
      </w:pPr>
      <w:r>
        <w:lastRenderedPageBreak/>
        <w:t>SECTION 2: SCREEN 2 - TUNE-UP (ACTIVE)</w:t>
      </w:r>
    </w:p>
    <w:p w14:paraId="5A617D6B" w14:textId="77777777" w:rsidR="002D02A5" w:rsidRDefault="00000000" w:rsidP="000E183C">
      <w:pPr>
        <w:spacing w:line="360" w:lineRule="auto"/>
      </w:pPr>
      <w:r>
        <w:rPr>
          <w:b/>
        </w:rPr>
        <w:t xml:space="preserve">Speaker: </w:t>
      </w:r>
      <w:r>
        <w:t>Arron | ~215 words | ~2.5 minutes</w:t>
      </w:r>
    </w:p>
    <w:p w14:paraId="6915536D" w14:textId="77777777" w:rsidR="002D02A5" w:rsidRDefault="002D02A5" w:rsidP="000E183C">
      <w:pPr>
        <w:pBdr>
          <w:bottom w:val="single" w:sz="6" w:space="1" w:color="808080"/>
        </w:pBdr>
        <w:spacing w:line="360" w:lineRule="auto"/>
      </w:pPr>
    </w:p>
    <w:p w14:paraId="722E6977" w14:textId="77777777" w:rsidR="002D02A5" w:rsidRDefault="00000000" w:rsidP="000E183C">
      <w:pPr>
        <w:pStyle w:val="Heading2"/>
        <w:spacing w:line="360" w:lineRule="auto"/>
      </w:pPr>
      <w:r>
        <w:t>[CLICK TO SCREEN 2: TUNE-UP (ACTIVE).]</w:t>
      </w:r>
    </w:p>
    <w:p w14:paraId="7990F782" w14:textId="77777777" w:rsidR="002D02A5" w:rsidRDefault="00000000" w:rsidP="000E183C">
      <w:pPr>
        <w:spacing w:line="360" w:lineRule="auto"/>
      </w:pPr>
      <w:r>
        <w:t>When the athlete taps Start, this is the Morning Tune-Up. About one to three minutes for the athlete to interact with.</w:t>
      </w:r>
    </w:p>
    <w:p w14:paraId="49742B0A" w14:textId="77777777" w:rsidR="002D02A5" w:rsidRDefault="00000000" w:rsidP="000E183C">
      <w:pPr>
        <w:pStyle w:val="Heading2"/>
        <w:spacing w:line="360" w:lineRule="auto"/>
      </w:pPr>
      <w:r>
        <w:t>[GESTURE TO SCREEN]</w:t>
      </w:r>
    </w:p>
    <w:p w14:paraId="08A3FF5E" w14:textId="77777777" w:rsidR="002D02A5" w:rsidRDefault="00000000" w:rsidP="000E183C">
      <w:pPr>
        <w:spacing w:line="360" w:lineRule="auto"/>
      </w:pPr>
      <w:r>
        <w:t>Single scrollable screen. Mindset Statement at the top in my coaching voice. Focus Word in amber with a connected quote underneath. A Mindset Challenge to accept for that day. Three Quick Wins, the daily ritual. A closing statement at the bottom. Finish button.</w:t>
      </w:r>
    </w:p>
    <w:p w14:paraId="16887FBC" w14:textId="77777777" w:rsidR="002D02A5" w:rsidRDefault="00000000" w:rsidP="000E183C">
      <w:pPr>
        <w:pStyle w:val="Heading2"/>
        <w:spacing w:line="360" w:lineRule="auto"/>
      </w:pPr>
      <w:r>
        <w:t>[PACE SHIFTS. DELIBERATE.]</w:t>
      </w:r>
    </w:p>
    <w:p w14:paraId="0D9906D2" w14:textId="77777777" w:rsidR="002D02A5" w:rsidRDefault="00000000" w:rsidP="000E183C">
      <w:pPr>
        <w:spacing w:line="360" w:lineRule="auto"/>
      </w:pPr>
      <w:r>
        <w:t>The Mindset Statement and the closing line are both in my coaching voice, written for that day. The system did the writing, in my voice, before the athlete walked into the day. The Morning Tune-Up is them participating in a coaching moment, not filling out a form.</w:t>
      </w:r>
    </w:p>
    <w:p w14:paraId="42A7709E" w14:textId="77777777" w:rsidR="002D02A5" w:rsidRDefault="00000000" w:rsidP="000E183C">
      <w:pPr>
        <w:pStyle w:val="Heading2"/>
        <w:spacing w:line="360" w:lineRule="auto"/>
      </w:pPr>
      <w:r>
        <w:t>[BEAT]</w:t>
      </w:r>
    </w:p>
    <w:p w14:paraId="2C983E6F" w14:textId="77777777" w:rsidR="002D02A5" w:rsidRDefault="00000000" w:rsidP="000E183C">
      <w:pPr>
        <w:spacing w:line="360" w:lineRule="auto"/>
      </w:pPr>
      <w:r>
        <w:t>One more thing on this screen worth flagging. The Mindset Challenge they accept here, the system pulls it back into the evening review later tonight. One of the five questions they answer at end of day asks whether they followed through on it. That's the daily loop. Accepted in the morning, closed in the evening. Both ends in their hands.</w:t>
      </w:r>
    </w:p>
    <w:p w14:paraId="679FE46A" w14:textId="77777777" w:rsidR="002D02A5" w:rsidRDefault="00000000" w:rsidP="000E183C">
      <w:pPr>
        <w:pStyle w:val="Heading2"/>
        <w:spacing w:line="360" w:lineRule="auto"/>
      </w:pPr>
      <w:r>
        <w:t>[BEAT]</w:t>
      </w:r>
    </w:p>
    <w:p w14:paraId="7C0AAA45" w14:textId="77777777" w:rsidR="002D02A5" w:rsidRDefault="00000000" w:rsidP="000E183C">
      <w:pPr>
        <w:spacing w:line="360" w:lineRule="auto"/>
      </w:pPr>
      <w:r>
        <w:t>If your athletes would push back on a challenge they didn't choose for themselves, that's a breakout question.</w:t>
      </w:r>
    </w:p>
    <w:p w14:paraId="40330B42" w14:textId="77777777" w:rsidR="002D02A5" w:rsidRDefault="002D02A5" w:rsidP="000E183C">
      <w:pPr>
        <w:pBdr>
          <w:bottom w:val="single" w:sz="6" w:space="1" w:color="808080"/>
        </w:pBdr>
        <w:spacing w:line="360" w:lineRule="auto"/>
      </w:pPr>
    </w:p>
    <w:p w14:paraId="0143B5ED" w14:textId="77777777" w:rsidR="002D02A5" w:rsidRDefault="00000000" w:rsidP="000E183C">
      <w:pPr>
        <w:spacing w:line="360" w:lineRule="auto"/>
      </w:pPr>
      <w:r>
        <w:br w:type="page"/>
      </w:r>
    </w:p>
    <w:p w14:paraId="1DA6FB7F" w14:textId="77777777" w:rsidR="002D02A5" w:rsidRDefault="00000000" w:rsidP="000E183C">
      <w:pPr>
        <w:pStyle w:val="Heading1"/>
        <w:spacing w:line="360" w:lineRule="auto"/>
      </w:pPr>
      <w:r>
        <w:lastRenderedPageBreak/>
        <w:t>SECTION 3: SCREEN 3 - BULLSEYE (MID-ENTRY)</w:t>
      </w:r>
    </w:p>
    <w:p w14:paraId="2A0B0C09" w14:textId="77777777" w:rsidR="002D02A5" w:rsidRDefault="00000000" w:rsidP="000E183C">
      <w:pPr>
        <w:spacing w:line="360" w:lineRule="auto"/>
      </w:pPr>
      <w:r>
        <w:rPr>
          <w:b/>
        </w:rPr>
        <w:t xml:space="preserve">Speaker: </w:t>
      </w:r>
      <w:r>
        <w:t>Arron | ~225 words | ~2.5 minutes</w:t>
      </w:r>
    </w:p>
    <w:p w14:paraId="04D96C88" w14:textId="77777777" w:rsidR="002D02A5" w:rsidRDefault="002D02A5" w:rsidP="000E183C">
      <w:pPr>
        <w:pBdr>
          <w:bottom w:val="single" w:sz="6" w:space="1" w:color="808080"/>
        </w:pBdr>
        <w:spacing w:line="360" w:lineRule="auto"/>
      </w:pPr>
    </w:p>
    <w:p w14:paraId="24256288" w14:textId="77777777" w:rsidR="002D02A5" w:rsidRDefault="00000000" w:rsidP="000E183C">
      <w:pPr>
        <w:pStyle w:val="Heading2"/>
        <w:spacing w:line="360" w:lineRule="auto"/>
      </w:pPr>
      <w:r>
        <w:t>[CLICK TO SCREEN 3: BULLSEYE (MID-ENTRY).]</w:t>
      </w:r>
    </w:p>
    <w:p w14:paraId="4941B151" w14:textId="77777777" w:rsidR="002D02A5" w:rsidRDefault="00000000" w:rsidP="000E183C">
      <w:pPr>
        <w:spacing w:line="360" w:lineRule="auto"/>
      </w:pPr>
      <w:r>
        <w:t>This is the Bullseye method. The athlete uses this any time something happens during the day they want to sort. It's also part of the end-of-day review, but it stands alone here.</w:t>
      </w:r>
    </w:p>
    <w:p w14:paraId="783C5191" w14:textId="77777777" w:rsidR="002D02A5" w:rsidRDefault="00000000" w:rsidP="000E183C">
      <w:pPr>
        <w:pStyle w:val="Heading2"/>
        <w:spacing w:line="360" w:lineRule="auto"/>
      </w:pPr>
      <w:r>
        <w:t>[GESTURE TO SCREEN]</w:t>
      </w:r>
    </w:p>
    <w:p w14:paraId="3D1227CE" w14:textId="77777777" w:rsidR="002D02A5" w:rsidRDefault="00000000" w:rsidP="000E183C">
      <w:pPr>
        <w:spacing w:line="360" w:lineRule="auto"/>
      </w:pPr>
      <w:r>
        <w:t>Three labels on screen. Can Control. Can Influence. Can't Control. They correspond to the rings of a bullseye. The athlete writes what happened at the top, then categorizes pieces of it into the right ring. We let them tag the event. In this case, Practice slash Training is selected. Earlier moments from this same day are saved as cards below.</w:t>
      </w:r>
    </w:p>
    <w:p w14:paraId="7C8DD4B0" w14:textId="77777777" w:rsidR="002D02A5" w:rsidRDefault="00000000" w:rsidP="000E183C">
      <w:pPr>
        <w:pStyle w:val="Heading2"/>
        <w:spacing w:line="360" w:lineRule="auto"/>
      </w:pPr>
      <w:r>
        <w:t>[PACE SHIFTS. DELIBERATE.]</w:t>
      </w:r>
    </w:p>
    <w:p w14:paraId="68254F62" w14:textId="77777777" w:rsidR="002D02A5" w:rsidRDefault="00000000" w:rsidP="000E183C">
      <w:pPr>
        <w:spacing w:line="360" w:lineRule="auto"/>
      </w:pPr>
      <w:r>
        <w:t>This is where the pipeline reads what the athlete is focusing on versus what they're owning. If the Can't Control ring is filling up faster than the Can Control ring across a week, that's a coaching signal. If the athlete is properly categorizing the controllable, recognizing what they actually can act on versus what is noise, that's also a coaching signal. The system reads both directions. The athlete never sees the signal. The system uses it, along with hundreds of other signals, to write the next coaching message and deep dive.</w:t>
      </w:r>
    </w:p>
    <w:p w14:paraId="7A634EB8" w14:textId="77777777" w:rsidR="002D02A5" w:rsidRDefault="00000000" w:rsidP="000E183C">
      <w:pPr>
        <w:pStyle w:val="Heading2"/>
        <w:spacing w:line="360" w:lineRule="auto"/>
      </w:pPr>
      <w:r>
        <w:t>[PAUSE]</w:t>
      </w:r>
    </w:p>
    <w:p w14:paraId="4ECFED2B" w14:textId="77777777" w:rsidR="002D02A5" w:rsidRDefault="00000000" w:rsidP="000E183C">
      <w:pPr>
        <w:spacing w:line="360" w:lineRule="auto"/>
      </w:pPr>
      <w:r>
        <w:t>If you're a parent in this room reading those ring labels and feeling protective, hold that feeling. The parent layer never sees this content directly. The coaching staff never sees this content directly. The athlete's privacy is non-negotiable for us. We'll come back to that.</w:t>
      </w:r>
    </w:p>
    <w:p w14:paraId="19CA5C12" w14:textId="77777777" w:rsidR="002D02A5" w:rsidRDefault="002D02A5" w:rsidP="000E183C">
      <w:pPr>
        <w:pBdr>
          <w:bottom w:val="single" w:sz="6" w:space="1" w:color="808080"/>
        </w:pBdr>
        <w:spacing w:line="360" w:lineRule="auto"/>
      </w:pPr>
    </w:p>
    <w:p w14:paraId="033AE307" w14:textId="77777777" w:rsidR="002D02A5" w:rsidRDefault="00000000" w:rsidP="000E183C">
      <w:pPr>
        <w:spacing w:line="360" w:lineRule="auto"/>
      </w:pPr>
      <w:r>
        <w:br w:type="page"/>
      </w:r>
    </w:p>
    <w:p w14:paraId="052437C6" w14:textId="77777777" w:rsidR="002D02A5" w:rsidRDefault="00000000" w:rsidP="000E183C">
      <w:pPr>
        <w:pStyle w:val="Heading1"/>
        <w:spacing w:line="360" w:lineRule="auto"/>
      </w:pPr>
      <w:r>
        <w:lastRenderedPageBreak/>
        <w:t>SECTION 4: SCREEN 4 - JOURNAL (ACTIVE)</w:t>
      </w:r>
    </w:p>
    <w:p w14:paraId="597C4B32" w14:textId="77777777" w:rsidR="002D02A5" w:rsidRDefault="00000000" w:rsidP="000E183C">
      <w:pPr>
        <w:spacing w:line="360" w:lineRule="auto"/>
      </w:pPr>
      <w:r>
        <w:rPr>
          <w:b/>
        </w:rPr>
        <w:t xml:space="preserve">Speaker: </w:t>
      </w:r>
      <w:r>
        <w:t>Arron | ~250 words | ~2.5 minutes</w:t>
      </w:r>
    </w:p>
    <w:p w14:paraId="105DAAB4" w14:textId="77777777" w:rsidR="002D02A5" w:rsidRDefault="002D02A5" w:rsidP="000E183C">
      <w:pPr>
        <w:pBdr>
          <w:bottom w:val="single" w:sz="6" w:space="1" w:color="808080"/>
        </w:pBdr>
        <w:spacing w:line="360" w:lineRule="auto"/>
      </w:pPr>
    </w:p>
    <w:p w14:paraId="746A7502" w14:textId="77777777" w:rsidR="002D02A5" w:rsidRDefault="00000000" w:rsidP="000E183C">
      <w:pPr>
        <w:pStyle w:val="Heading2"/>
        <w:spacing w:line="360" w:lineRule="auto"/>
      </w:pPr>
      <w:r>
        <w:t>[CLICK TO SCREEN 4: JOURNAL (ACTIVE).]</w:t>
      </w:r>
    </w:p>
    <w:p w14:paraId="3317C1B7" w14:textId="77777777" w:rsidR="002D02A5" w:rsidRDefault="00000000" w:rsidP="000E183C">
      <w:pPr>
        <w:spacing w:line="360" w:lineRule="auto"/>
      </w:pPr>
      <w:r>
        <w:t>Journaling. Three life domains. Used during the day in the moment or as part of the evening review.</w:t>
      </w:r>
    </w:p>
    <w:p w14:paraId="316F6A37" w14:textId="77777777" w:rsidR="002D02A5" w:rsidRDefault="00000000" w:rsidP="000E183C">
      <w:pPr>
        <w:pStyle w:val="Heading2"/>
        <w:spacing w:line="360" w:lineRule="auto"/>
      </w:pPr>
      <w:r>
        <w:t>[GESTURE TO SCREEN]</w:t>
      </w:r>
    </w:p>
    <w:p w14:paraId="1A4A8691" w14:textId="77777777" w:rsidR="002D02A5" w:rsidRDefault="00000000" w:rsidP="000E183C">
      <w:pPr>
        <w:spacing w:line="360" w:lineRule="auto"/>
      </w:pPr>
      <w:r>
        <w:t>School slash Work. Sport. Homelife. All on one scrolling screen. School slash Work has one locked entry from earlier this morning. A sport entry is being written right now. Homelife is empty. Journal entries auto-save and lock after a five-minute edit window.</w:t>
      </w:r>
    </w:p>
    <w:p w14:paraId="38192033" w14:textId="77777777" w:rsidR="002D02A5" w:rsidRDefault="00000000" w:rsidP="000E183C">
      <w:pPr>
        <w:pStyle w:val="Heading2"/>
        <w:spacing w:line="360" w:lineRule="auto"/>
      </w:pPr>
      <w:r>
        <w:t>[PACE SHIFTS. DELIBERATE.]</w:t>
      </w:r>
    </w:p>
    <w:p w14:paraId="36F50EDB" w14:textId="77777777" w:rsidR="002D02A5" w:rsidRDefault="00000000" w:rsidP="000E183C">
      <w:pPr>
        <w:spacing w:line="360" w:lineRule="auto"/>
      </w:pPr>
      <w:r>
        <w:t>Three separate domains, not one. The athlete sees today as a whole person, not just as a sport athlete in isolation. The pipeline reads across all three. If sport is going well and homelife or social life shifts, even slightly, that's caught and named. If homelife is calm and sport is the source of real friction, that's caught too. The system reads small ripples and real friction as coaching signal. This isn't a system that only works when things are Great or Terrible. It works in real life.</w:t>
      </w:r>
    </w:p>
    <w:p w14:paraId="7247C897" w14:textId="77777777" w:rsidR="002D02A5" w:rsidRDefault="00000000" w:rsidP="000E183C">
      <w:pPr>
        <w:pStyle w:val="Heading2"/>
        <w:spacing w:line="360" w:lineRule="auto"/>
      </w:pPr>
      <w:r>
        <w:t>[PAUSE. EYE CONTACT WITH THE ROOM.]</w:t>
      </w:r>
    </w:p>
    <w:p w14:paraId="46E72B50" w14:textId="77777777" w:rsidR="002D02A5" w:rsidRDefault="00000000" w:rsidP="000E183C">
      <w:pPr>
        <w:spacing w:line="360" w:lineRule="auto"/>
      </w:pPr>
      <w:r>
        <w:t>This is one of many input layers this app is built around protecting. Athlete input has to be private or the journaling won't be honest. Parents never see this. Coaches never see this. This app is not surveillance. If your instinct is wanting to read a kid's journal, hold it.</w:t>
      </w:r>
    </w:p>
    <w:p w14:paraId="2D75699D" w14:textId="77777777" w:rsidR="002D02A5" w:rsidRDefault="002D02A5" w:rsidP="000E183C">
      <w:pPr>
        <w:pBdr>
          <w:bottom w:val="single" w:sz="6" w:space="1" w:color="808080"/>
        </w:pBdr>
        <w:spacing w:line="360" w:lineRule="auto"/>
      </w:pPr>
    </w:p>
    <w:p w14:paraId="0C6185CD" w14:textId="77777777" w:rsidR="002D02A5" w:rsidRDefault="00000000" w:rsidP="000E183C">
      <w:pPr>
        <w:spacing w:line="360" w:lineRule="auto"/>
      </w:pPr>
      <w:r>
        <w:br w:type="page"/>
      </w:r>
    </w:p>
    <w:p w14:paraId="1456D42E" w14:textId="77777777" w:rsidR="002D02A5" w:rsidRDefault="00000000" w:rsidP="000E183C">
      <w:pPr>
        <w:pStyle w:val="Heading1"/>
        <w:spacing w:line="360" w:lineRule="auto"/>
      </w:pPr>
      <w:r>
        <w:lastRenderedPageBreak/>
        <w:t>SECTION 5: SCREEN 5 - HOME (EVENING)</w:t>
      </w:r>
    </w:p>
    <w:p w14:paraId="62169FDB" w14:textId="77777777" w:rsidR="002D02A5" w:rsidRDefault="00000000" w:rsidP="000E183C">
      <w:pPr>
        <w:spacing w:line="360" w:lineRule="auto"/>
      </w:pPr>
      <w:r>
        <w:rPr>
          <w:b/>
        </w:rPr>
        <w:t xml:space="preserve">Speaker: </w:t>
      </w:r>
      <w:r>
        <w:t>Arron | ~100 words | ~1 minute</w:t>
      </w:r>
    </w:p>
    <w:p w14:paraId="18FF88C6" w14:textId="77777777" w:rsidR="002D02A5" w:rsidRDefault="002D02A5" w:rsidP="000E183C">
      <w:pPr>
        <w:pBdr>
          <w:bottom w:val="single" w:sz="6" w:space="1" w:color="808080"/>
        </w:pBdr>
        <w:spacing w:line="360" w:lineRule="auto"/>
      </w:pPr>
    </w:p>
    <w:p w14:paraId="1E2EE335" w14:textId="77777777" w:rsidR="002D02A5" w:rsidRDefault="00000000" w:rsidP="000E183C">
      <w:pPr>
        <w:pStyle w:val="Heading2"/>
        <w:spacing w:line="360" w:lineRule="auto"/>
      </w:pPr>
      <w:r>
        <w:t>[CLICK TO SCREEN 5: HOME (EVENING).]</w:t>
      </w:r>
    </w:p>
    <w:p w14:paraId="07CF227A" w14:textId="77777777" w:rsidR="002D02A5" w:rsidRDefault="00000000" w:rsidP="000E183C">
      <w:pPr>
        <w:spacing w:line="360" w:lineRule="auto"/>
      </w:pPr>
      <w:r>
        <w:t>Same Home hub. Evening prompt now. The app moved with the athlete.</w:t>
      </w:r>
    </w:p>
    <w:p w14:paraId="306A5AF8" w14:textId="77777777" w:rsidR="002D02A5" w:rsidRDefault="00000000" w:rsidP="000E183C">
      <w:pPr>
        <w:pStyle w:val="Heading2"/>
        <w:spacing w:line="360" w:lineRule="auto"/>
      </w:pPr>
      <w:r>
        <w:t>[GESTURE TO SCREEN]</w:t>
      </w:r>
    </w:p>
    <w:p w14:paraId="7B309BDB" w14:textId="77777777" w:rsidR="002D02A5" w:rsidRDefault="00000000" w:rsidP="000E183C">
      <w:pPr>
        <w:spacing w:line="360" w:lineRule="auto"/>
      </w:pPr>
      <w:r>
        <w:t>Greeting shifts to Good evening. Primary card is now Win the Day Review with a Reflect button. Moon icon replaces the sun in the bottom nav. Same Bullseye and Coaching cards underneath, always present.</w:t>
      </w:r>
    </w:p>
    <w:p w14:paraId="12D81081" w14:textId="77777777" w:rsidR="002D02A5" w:rsidRDefault="00000000" w:rsidP="000E183C">
      <w:pPr>
        <w:pStyle w:val="Heading2"/>
        <w:spacing w:line="360" w:lineRule="auto"/>
      </w:pPr>
      <w:r>
        <w:t>[BEAT]</w:t>
      </w:r>
    </w:p>
    <w:p w14:paraId="05FDE6BB" w14:textId="77777777" w:rsidR="002D02A5" w:rsidRDefault="00000000" w:rsidP="000E183C">
      <w:pPr>
        <w:spacing w:line="360" w:lineRule="auto"/>
      </w:pPr>
      <w:r>
        <w:t>One surface, three moments in the day and week. Morning, evening, Sunday recap. The athlete never has to choose what to do next. The app meets them at the right prompt for the moment.</w:t>
      </w:r>
    </w:p>
    <w:p w14:paraId="78893A72" w14:textId="77777777" w:rsidR="002D02A5" w:rsidRDefault="00000000" w:rsidP="000E183C">
      <w:pPr>
        <w:pStyle w:val="Heading2"/>
        <w:spacing w:line="360" w:lineRule="auto"/>
      </w:pPr>
      <w:r>
        <w:t>[BEAT]</w:t>
      </w:r>
    </w:p>
    <w:p w14:paraId="43940F31" w14:textId="77777777" w:rsidR="002D02A5" w:rsidRDefault="00000000" w:rsidP="000E183C">
      <w:pPr>
        <w:spacing w:line="360" w:lineRule="auto"/>
      </w:pPr>
      <w:r>
        <w:t>Watch what shifts in the next two screens, not just on this one.</w:t>
      </w:r>
    </w:p>
    <w:p w14:paraId="2217944F" w14:textId="77777777" w:rsidR="002D02A5" w:rsidRDefault="002D02A5" w:rsidP="000E183C">
      <w:pPr>
        <w:pBdr>
          <w:bottom w:val="single" w:sz="6" w:space="1" w:color="808080"/>
        </w:pBdr>
        <w:spacing w:line="360" w:lineRule="auto"/>
      </w:pPr>
    </w:p>
    <w:p w14:paraId="7DA15571" w14:textId="77777777" w:rsidR="002D02A5" w:rsidRDefault="00000000" w:rsidP="000E183C">
      <w:pPr>
        <w:spacing w:line="360" w:lineRule="auto"/>
      </w:pPr>
      <w:r>
        <w:br w:type="page"/>
      </w:r>
    </w:p>
    <w:p w14:paraId="3157B97A" w14:textId="77777777" w:rsidR="002D02A5" w:rsidRDefault="00000000" w:rsidP="000E183C">
      <w:pPr>
        <w:pStyle w:val="Heading1"/>
        <w:spacing w:line="360" w:lineRule="auto"/>
      </w:pPr>
      <w:r>
        <w:lastRenderedPageBreak/>
        <w:t>SECTION 6: SCREEN 6 - EVENING REVIEW (WTD)</w:t>
      </w:r>
    </w:p>
    <w:p w14:paraId="0D7346AE" w14:textId="77777777" w:rsidR="002D02A5" w:rsidRDefault="00000000" w:rsidP="000E183C">
      <w:pPr>
        <w:spacing w:line="360" w:lineRule="auto"/>
      </w:pPr>
      <w:r>
        <w:rPr>
          <w:b/>
        </w:rPr>
        <w:t xml:space="preserve">Speaker: </w:t>
      </w:r>
      <w:r>
        <w:t>Arron | ~170 words | ~2 minutes</w:t>
      </w:r>
    </w:p>
    <w:p w14:paraId="1A6B2E05" w14:textId="77777777" w:rsidR="002D02A5" w:rsidRDefault="002D02A5" w:rsidP="000E183C">
      <w:pPr>
        <w:pBdr>
          <w:bottom w:val="single" w:sz="6" w:space="1" w:color="808080"/>
        </w:pBdr>
        <w:spacing w:line="360" w:lineRule="auto"/>
      </w:pPr>
    </w:p>
    <w:p w14:paraId="1CD1411F" w14:textId="77777777" w:rsidR="002D02A5" w:rsidRDefault="00000000" w:rsidP="000E183C">
      <w:pPr>
        <w:pStyle w:val="Heading2"/>
        <w:spacing w:line="360" w:lineRule="auto"/>
      </w:pPr>
      <w:r>
        <w:t>[CLICK TO SCREEN 6: EVENING REVIEW (WTD).]</w:t>
      </w:r>
    </w:p>
    <w:p w14:paraId="22BC0ACB" w14:textId="77777777" w:rsidR="002D02A5" w:rsidRDefault="00000000" w:rsidP="000E183C">
      <w:pPr>
        <w:spacing w:line="360" w:lineRule="auto"/>
      </w:pPr>
      <w:r>
        <w:t>Tap Reflect and you land here. Step one of the evening review.</w:t>
      </w:r>
    </w:p>
    <w:p w14:paraId="22F6E0FE" w14:textId="77777777" w:rsidR="002D02A5" w:rsidRDefault="00000000" w:rsidP="000E183C">
      <w:pPr>
        <w:pStyle w:val="Heading2"/>
        <w:spacing w:line="360" w:lineRule="auto"/>
      </w:pPr>
      <w:r>
        <w:t>[GESTURE TO SCREEN]</w:t>
      </w:r>
    </w:p>
    <w:p w14:paraId="7422428B" w14:textId="77777777" w:rsidR="002D02A5" w:rsidRDefault="00000000" w:rsidP="000E183C">
      <w:pPr>
        <w:spacing w:line="360" w:lineRule="auto"/>
      </w:pPr>
      <w:r>
        <w:t>Five Yes-or-No questions. Three answered, two remaining. Question two on the screen references the Mindset Challenge the athlete accepted this morning. That's the daily loop closing. Notice what's not on the screen anywhere. No score. The score lives in the backend as signal. It never reaches the athlete.</w:t>
      </w:r>
    </w:p>
    <w:p w14:paraId="615FB944" w14:textId="77777777" w:rsidR="002D02A5" w:rsidRDefault="00000000" w:rsidP="000E183C">
      <w:pPr>
        <w:pStyle w:val="Heading2"/>
        <w:spacing w:line="360" w:lineRule="auto"/>
      </w:pPr>
      <w:r>
        <w:t>[PACE SHIFTS. DELIBERATE.]</w:t>
      </w:r>
    </w:p>
    <w:p w14:paraId="30535FC3" w14:textId="77777777" w:rsidR="002D02A5" w:rsidRDefault="00000000" w:rsidP="000E183C">
      <w:pPr>
        <w:spacing w:line="360" w:lineRule="auto"/>
      </w:pPr>
      <w:r>
        <w:t>The athlete's job is the honest answer. The pipeline's job is what the answers add up to. If we showed the score, athletes would learn to game the system. We don't. The signal stays clean because the only thing on screen is the question.</w:t>
      </w:r>
    </w:p>
    <w:p w14:paraId="098D9190" w14:textId="77777777" w:rsidR="002D02A5" w:rsidRDefault="00000000" w:rsidP="000E183C">
      <w:pPr>
        <w:pStyle w:val="Heading2"/>
        <w:spacing w:line="360" w:lineRule="auto"/>
      </w:pPr>
      <w:r>
        <w:t>[PAUSE]</w:t>
      </w:r>
    </w:p>
    <w:p w14:paraId="1715ED00" w14:textId="77777777" w:rsidR="002D02A5" w:rsidRDefault="00000000" w:rsidP="000E183C">
      <w:pPr>
        <w:spacing w:line="360" w:lineRule="auto"/>
      </w:pPr>
      <w:r>
        <w:t>If you've ever watched an athlete learn to game a wearable score, this is the design choice that prevents it. Hold that thought for the breakout.</w:t>
      </w:r>
    </w:p>
    <w:p w14:paraId="3F31C881" w14:textId="77777777" w:rsidR="002D02A5" w:rsidRDefault="002D02A5" w:rsidP="000E183C">
      <w:pPr>
        <w:pBdr>
          <w:bottom w:val="single" w:sz="6" w:space="1" w:color="808080"/>
        </w:pBdr>
        <w:spacing w:line="360" w:lineRule="auto"/>
      </w:pPr>
    </w:p>
    <w:p w14:paraId="73E5DCD8" w14:textId="77777777" w:rsidR="002D02A5" w:rsidRDefault="00000000" w:rsidP="000E183C">
      <w:pPr>
        <w:spacing w:line="360" w:lineRule="auto"/>
      </w:pPr>
      <w:r>
        <w:br w:type="page"/>
      </w:r>
    </w:p>
    <w:p w14:paraId="54563E75" w14:textId="77777777" w:rsidR="002D02A5" w:rsidRDefault="00000000" w:rsidP="000E183C">
      <w:pPr>
        <w:pStyle w:val="Heading1"/>
        <w:spacing w:line="360" w:lineRule="auto"/>
      </w:pPr>
      <w:r>
        <w:lastRenderedPageBreak/>
        <w:t>SECTION 7: SCREEN 7 - HOME (SUNDAY RECAP)</w:t>
      </w:r>
    </w:p>
    <w:p w14:paraId="0BA6EF3D" w14:textId="77777777" w:rsidR="002D02A5" w:rsidRDefault="00000000" w:rsidP="000E183C">
      <w:pPr>
        <w:spacing w:line="360" w:lineRule="auto"/>
      </w:pPr>
      <w:r>
        <w:rPr>
          <w:b/>
        </w:rPr>
        <w:t xml:space="preserve">Speaker: </w:t>
      </w:r>
      <w:r>
        <w:t>Arron | ~120 words | ~1 minute</w:t>
      </w:r>
    </w:p>
    <w:p w14:paraId="1E34BDBF" w14:textId="77777777" w:rsidR="002D02A5" w:rsidRDefault="002D02A5" w:rsidP="000E183C">
      <w:pPr>
        <w:pBdr>
          <w:bottom w:val="single" w:sz="6" w:space="1" w:color="808080"/>
        </w:pBdr>
        <w:spacing w:line="360" w:lineRule="auto"/>
      </w:pPr>
    </w:p>
    <w:p w14:paraId="685FFFE8" w14:textId="77777777" w:rsidR="002D02A5" w:rsidRDefault="00000000" w:rsidP="000E183C">
      <w:pPr>
        <w:pStyle w:val="Heading2"/>
        <w:spacing w:line="360" w:lineRule="auto"/>
      </w:pPr>
      <w:r>
        <w:t>[CLICK TO SCREEN 7: HOME (SUNDAY RECAP).]</w:t>
      </w:r>
    </w:p>
    <w:p w14:paraId="45E957F9" w14:textId="77777777" w:rsidR="002D02A5" w:rsidRDefault="00000000" w:rsidP="000E183C">
      <w:pPr>
        <w:spacing w:line="360" w:lineRule="auto"/>
      </w:pPr>
      <w:r>
        <w:t>Sunday evening. The athlete just finished the evening review. Now the weekly recap comes to the top of the feed.</w:t>
      </w:r>
    </w:p>
    <w:p w14:paraId="23E0CC7E" w14:textId="77777777" w:rsidR="002D02A5" w:rsidRDefault="00000000" w:rsidP="000E183C">
      <w:pPr>
        <w:pStyle w:val="Heading2"/>
        <w:spacing w:line="360" w:lineRule="auto"/>
      </w:pPr>
      <w:r>
        <w:t>[GESTURE TO SCREEN]</w:t>
      </w:r>
    </w:p>
    <w:p w14:paraId="0211B9DF" w14:textId="77777777" w:rsidR="002D02A5" w:rsidRDefault="00000000" w:rsidP="000E183C">
      <w:pPr>
        <w:spacing w:line="360" w:lineRule="auto"/>
      </w:pPr>
      <w:r>
        <w:t>Same Home hub. Same evening greeting. Primary card flips to Weekly Recap with the clipboard icon. Support copy reads, Unlock your weekly coaching, log your motivation.</w:t>
      </w:r>
    </w:p>
    <w:p w14:paraId="7D14470C" w14:textId="77777777" w:rsidR="002D02A5" w:rsidRDefault="00000000" w:rsidP="000E183C">
      <w:pPr>
        <w:pStyle w:val="Heading2"/>
        <w:spacing w:line="360" w:lineRule="auto"/>
      </w:pPr>
      <w:r>
        <w:t>[BEAT]</w:t>
      </w:r>
    </w:p>
    <w:p w14:paraId="0DF6898E" w14:textId="77777777" w:rsidR="002D02A5" w:rsidRDefault="00000000" w:rsidP="000E183C">
      <w:pPr>
        <w:spacing w:line="360" w:lineRule="auto"/>
      </w:pPr>
      <w:r>
        <w:t>Sunday is the only day this card appears. The system holds the weekly recap until the daily work is done. The athlete walks into the deeper reflection on top of seven days of data they themselves provided.</w:t>
      </w:r>
    </w:p>
    <w:p w14:paraId="4607D03F" w14:textId="77777777" w:rsidR="002D02A5" w:rsidRDefault="00000000" w:rsidP="000E183C">
      <w:pPr>
        <w:pStyle w:val="Heading2"/>
        <w:spacing w:line="360" w:lineRule="auto"/>
      </w:pPr>
      <w:r>
        <w:t>[BEAT]</w:t>
      </w:r>
    </w:p>
    <w:p w14:paraId="34CCDB8D" w14:textId="77777777" w:rsidR="002D02A5" w:rsidRDefault="00000000" w:rsidP="000E183C">
      <w:pPr>
        <w:spacing w:line="360" w:lineRule="auto"/>
      </w:pPr>
      <w:r>
        <w:t>If you have parents who'd push back on a weekly cadence as too much, hold that. If you have coaches who'd push back on it as too little, hold that too.</w:t>
      </w:r>
    </w:p>
    <w:p w14:paraId="320F81D2" w14:textId="77777777" w:rsidR="002D02A5" w:rsidRDefault="002D02A5" w:rsidP="000E183C">
      <w:pPr>
        <w:pBdr>
          <w:bottom w:val="single" w:sz="6" w:space="1" w:color="808080"/>
        </w:pBdr>
        <w:spacing w:line="360" w:lineRule="auto"/>
      </w:pPr>
    </w:p>
    <w:p w14:paraId="17F427B7" w14:textId="77777777" w:rsidR="002D02A5" w:rsidRDefault="00000000" w:rsidP="000E183C">
      <w:pPr>
        <w:spacing w:line="360" w:lineRule="auto"/>
      </w:pPr>
      <w:r>
        <w:br w:type="page"/>
      </w:r>
    </w:p>
    <w:p w14:paraId="0CA44378" w14:textId="77777777" w:rsidR="002D02A5" w:rsidRDefault="00000000" w:rsidP="000E183C">
      <w:pPr>
        <w:pStyle w:val="Heading1"/>
        <w:spacing w:line="360" w:lineRule="auto"/>
      </w:pPr>
      <w:r>
        <w:lastRenderedPageBreak/>
        <w:t>SECTION 8: SCREEN 8 - WEEKLY RECAP (ACTIVE)</w:t>
      </w:r>
    </w:p>
    <w:p w14:paraId="14BCF79C" w14:textId="77777777" w:rsidR="002D02A5" w:rsidRDefault="00000000" w:rsidP="000E183C">
      <w:pPr>
        <w:spacing w:line="360" w:lineRule="auto"/>
      </w:pPr>
      <w:r>
        <w:rPr>
          <w:b/>
        </w:rPr>
        <w:t xml:space="preserve">Speaker: </w:t>
      </w:r>
      <w:r>
        <w:t>Arron | ~165 words | ~2 minutes</w:t>
      </w:r>
    </w:p>
    <w:p w14:paraId="3073EB2C" w14:textId="77777777" w:rsidR="002D02A5" w:rsidRDefault="002D02A5" w:rsidP="000E183C">
      <w:pPr>
        <w:pBdr>
          <w:bottom w:val="single" w:sz="6" w:space="1" w:color="808080"/>
        </w:pBdr>
        <w:spacing w:line="360" w:lineRule="auto"/>
      </w:pPr>
    </w:p>
    <w:p w14:paraId="6A11C61B" w14:textId="77777777" w:rsidR="002D02A5" w:rsidRDefault="00000000" w:rsidP="000E183C">
      <w:pPr>
        <w:pStyle w:val="Heading2"/>
        <w:spacing w:line="360" w:lineRule="auto"/>
      </w:pPr>
      <w:r>
        <w:t>[CLICK TO SCREEN 8: WEEKLY RECAP (ACTIVE).]</w:t>
      </w:r>
    </w:p>
    <w:p w14:paraId="46E9F2D1" w14:textId="77777777" w:rsidR="002D02A5" w:rsidRDefault="00000000" w:rsidP="000E183C">
      <w:pPr>
        <w:spacing w:line="360" w:lineRule="auto"/>
      </w:pPr>
      <w:r>
        <w:t>This is the weekly recap. Five to eight minutes.</w:t>
      </w:r>
    </w:p>
    <w:p w14:paraId="1815232E" w14:textId="77777777" w:rsidR="002D02A5" w:rsidRDefault="00000000" w:rsidP="000E183C">
      <w:pPr>
        <w:pStyle w:val="Heading2"/>
        <w:spacing w:line="360" w:lineRule="auto"/>
      </w:pPr>
      <w:r>
        <w:t>[GESTURE TO SCREEN]</w:t>
      </w:r>
    </w:p>
    <w:p w14:paraId="7DF35AB9" w14:textId="77777777" w:rsidR="002D02A5" w:rsidRDefault="00000000" w:rsidP="000E183C">
      <w:pPr>
        <w:spacing w:line="360" w:lineRule="auto"/>
      </w:pPr>
      <w:r>
        <w:t>Single scrolling screen. Six sections. Weekly Summary with completion notes, no scores or ranking. Season Context, In-Season selected. Three tap-selector ratings. Five reflection questions, two of them required. Forward Anchor at the bottom. One thing you can control for the coming week. Submit button gated until everything required is filled.</w:t>
      </w:r>
    </w:p>
    <w:p w14:paraId="7BEC6231" w14:textId="77777777" w:rsidR="002D02A5" w:rsidRDefault="00000000" w:rsidP="000E183C">
      <w:pPr>
        <w:pStyle w:val="Heading2"/>
        <w:spacing w:line="360" w:lineRule="auto"/>
      </w:pPr>
      <w:r>
        <w:t>[PACE SHIFTS. DELIBERATE.]</w:t>
      </w:r>
    </w:p>
    <w:p w14:paraId="367FDCB9" w14:textId="77777777" w:rsidR="002D02A5" w:rsidRDefault="00000000" w:rsidP="000E183C">
      <w:pPr>
        <w:spacing w:line="360" w:lineRule="auto"/>
      </w:pPr>
      <w:r>
        <w:t>Forward Anchor is the most important field on this screen. One sentence about a controllable for the coming week, written by the athlete. The pipeline reads it against next Sunday's recap and the weekly input and asks: "Did the athlete move toward what they named?" The system measures follow-through against the athlete's own intention, not against an external metric.</w:t>
      </w:r>
    </w:p>
    <w:p w14:paraId="624386D6" w14:textId="77777777" w:rsidR="002D02A5" w:rsidRDefault="00000000" w:rsidP="000E183C">
      <w:pPr>
        <w:pStyle w:val="Heading2"/>
        <w:spacing w:line="360" w:lineRule="auto"/>
      </w:pPr>
      <w:r>
        <w:t>[BEAT]</w:t>
      </w:r>
    </w:p>
    <w:p w14:paraId="5398B395" w14:textId="77777777" w:rsidR="002D02A5" w:rsidRDefault="00000000" w:rsidP="000E183C">
      <w:pPr>
        <w:spacing w:line="360" w:lineRule="auto"/>
      </w:pPr>
      <w:r>
        <w:t>If the Forward Anchor field feels too prescriptive or too loose for your athletes, that's a breakout question.</w:t>
      </w:r>
    </w:p>
    <w:p w14:paraId="242E2DED" w14:textId="77777777" w:rsidR="002D02A5" w:rsidRDefault="002D02A5" w:rsidP="000E183C">
      <w:pPr>
        <w:pBdr>
          <w:bottom w:val="single" w:sz="6" w:space="1" w:color="808080"/>
        </w:pBdr>
        <w:spacing w:line="360" w:lineRule="auto"/>
      </w:pPr>
    </w:p>
    <w:p w14:paraId="1AA4ABED" w14:textId="77777777" w:rsidR="002D02A5" w:rsidRDefault="00000000" w:rsidP="000E183C">
      <w:pPr>
        <w:spacing w:line="360" w:lineRule="auto"/>
      </w:pPr>
      <w:r>
        <w:br w:type="page"/>
      </w:r>
    </w:p>
    <w:p w14:paraId="3A6459DF" w14:textId="77777777" w:rsidR="002D02A5" w:rsidRDefault="00000000" w:rsidP="000E183C">
      <w:pPr>
        <w:pStyle w:val="Heading1"/>
        <w:spacing w:line="360" w:lineRule="auto"/>
      </w:pPr>
      <w:r>
        <w:lastRenderedPageBreak/>
        <w:t>SECTION 9: SCREEN 9 - INBOX (FEED)</w:t>
      </w:r>
    </w:p>
    <w:p w14:paraId="36D89162" w14:textId="77777777" w:rsidR="002D02A5" w:rsidRDefault="00000000" w:rsidP="000E183C">
      <w:pPr>
        <w:spacing w:line="360" w:lineRule="auto"/>
      </w:pPr>
      <w:r>
        <w:rPr>
          <w:b/>
        </w:rPr>
        <w:t xml:space="preserve">Speaker: </w:t>
      </w:r>
      <w:r>
        <w:t>Arron | ~250 words | ~3 minutes</w:t>
      </w:r>
    </w:p>
    <w:p w14:paraId="2D4E407C" w14:textId="77777777" w:rsidR="002D02A5" w:rsidRDefault="002D02A5" w:rsidP="000E183C">
      <w:pPr>
        <w:pBdr>
          <w:bottom w:val="single" w:sz="6" w:space="1" w:color="808080"/>
        </w:pBdr>
        <w:spacing w:line="360" w:lineRule="auto"/>
      </w:pPr>
    </w:p>
    <w:p w14:paraId="2E0C8D65" w14:textId="77777777" w:rsidR="002D02A5" w:rsidRDefault="00000000" w:rsidP="000E183C">
      <w:pPr>
        <w:pStyle w:val="Heading2"/>
        <w:spacing w:line="360" w:lineRule="auto"/>
      </w:pPr>
      <w:r>
        <w:t>[CLICK TO SCREEN 9: INBOX (FEED).]</w:t>
      </w:r>
    </w:p>
    <w:p w14:paraId="329925F2" w14:textId="77777777" w:rsidR="002D02A5" w:rsidRDefault="00000000" w:rsidP="000E183C">
      <w:pPr>
        <w:spacing w:line="360" w:lineRule="auto"/>
      </w:pPr>
      <w:r>
        <w:t>Sunday submission triggers the pipeline. By Monday morning, this is what the athlete walks into. They get to it through the Coaching Feedback card on the Home screen. Same card I pointed at on Screen one.</w:t>
      </w:r>
    </w:p>
    <w:p w14:paraId="38518EFB" w14:textId="77777777" w:rsidR="002D02A5" w:rsidRDefault="00000000" w:rsidP="000E183C">
      <w:pPr>
        <w:pStyle w:val="Heading2"/>
        <w:spacing w:line="360" w:lineRule="auto"/>
      </w:pPr>
      <w:r>
        <w:t>[GESTURE TO SCREEN]</w:t>
      </w:r>
    </w:p>
    <w:p w14:paraId="2BE6F366" w14:textId="77777777" w:rsidR="002D02A5" w:rsidRDefault="00000000" w:rsidP="000E183C">
      <w:pPr>
        <w:spacing w:line="360" w:lineRule="auto"/>
      </w:pPr>
      <w:r>
        <w:t>Single scrolling feed. The newest message at the top is the daily snippet, one or two sentences. Above it, a longer card with an amber left border, the Weekly Coaching Message, in my voice, around four hundred words. Above that, the Deep Dive preview card with a Read Full Analysis button. Three weeks of history scrolling below.</w:t>
      </w:r>
    </w:p>
    <w:p w14:paraId="56145D14" w14:textId="77777777" w:rsidR="002D02A5" w:rsidRDefault="00000000" w:rsidP="000E183C">
      <w:pPr>
        <w:pStyle w:val="Heading2"/>
        <w:spacing w:line="360" w:lineRule="auto"/>
      </w:pPr>
      <w:r>
        <w:t>[PACE SHIFTS. DELIBERATE.]</w:t>
      </w:r>
    </w:p>
    <w:p w14:paraId="6643BDFA" w14:textId="77777777" w:rsidR="002D02A5" w:rsidRDefault="00000000" w:rsidP="000E183C">
      <w:pPr>
        <w:spacing w:line="360" w:lineRule="auto"/>
      </w:pPr>
      <w:r>
        <w:t>Four output layers in one frame. The daily snippet keeps the coaching moment alive through the week. The Coaching Message lands at the start of the week. The Deep Dive is the longer read for the athlete who wants to go further. Same voice across all three. The athlete picks the depth they want.</w:t>
      </w:r>
    </w:p>
    <w:p w14:paraId="4FDC075F" w14:textId="77777777" w:rsidR="002D02A5" w:rsidRDefault="00000000" w:rsidP="000E183C">
      <w:pPr>
        <w:pStyle w:val="Heading2"/>
        <w:spacing w:line="360" w:lineRule="auto"/>
      </w:pPr>
      <w:r>
        <w:t>[PAUSE. PHYSICAL: GESTURE TOWARD ATTENDEES' PACKETS.]</w:t>
      </w:r>
    </w:p>
    <w:p w14:paraId="4713A266" w14:textId="77777777" w:rsidR="002D02A5" w:rsidRDefault="00000000" w:rsidP="000E183C">
      <w:pPr>
        <w:spacing w:line="360" w:lineRule="auto"/>
      </w:pPr>
      <w:r>
        <w:t>The Coaching Message you're seeing in this feed is anonymized as Athlete A's Week 12. The same content is in your packet. Exact same words. Different format. Find the Coaching Message page when you're ready.</w:t>
      </w:r>
    </w:p>
    <w:p w14:paraId="574A098E" w14:textId="77777777" w:rsidR="002D02A5" w:rsidRDefault="00000000" w:rsidP="000E183C">
      <w:pPr>
        <w:pStyle w:val="Heading2"/>
        <w:spacing w:line="360" w:lineRule="auto"/>
      </w:pPr>
      <w:r>
        <w:t>[ALLOW BEAT FOR ATTENDEES TO LOOK DOWN. THEN BACK UP.]</w:t>
      </w:r>
    </w:p>
    <w:p w14:paraId="4E5D7902" w14:textId="77777777" w:rsidR="002D02A5" w:rsidRDefault="00000000" w:rsidP="000E183C">
      <w:pPr>
        <w:spacing w:line="360" w:lineRule="auto"/>
      </w:pPr>
      <w:r>
        <w:t>That's the athlete-side. One day, one week, one delivery back to her hand on Monday morning.</w:t>
      </w:r>
    </w:p>
    <w:p w14:paraId="72F81532" w14:textId="77777777" w:rsidR="002D02A5" w:rsidRDefault="00000000" w:rsidP="000E183C">
      <w:pPr>
        <w:pStyle w:val="Heading2"/>
        <w:spacing w:line="360" w:lineRule="auto"/>
      </w:pPr>
      <w:r>
        <w:t>[TURN TO NICOLE]</w:t>
      </w:r>
    </w:p>
    <w:p w14:paraId="32520657" w14:textId="77777777" w:rsidR="002D02A5" w:rsidRDefault="00000000" w:rsidP="000E183C">
      <w:pPr>
        <w:spacing w:line="360" w:lineRule="auto"/>
      </w:pPr>
      <w:r>
        <w:t>Nicole, you want to take coaches and parents.</w:t>
      </w:r>
    </w:p>
    <w:p w14:paraId="0FCA1618" w14:textId="77777777" w:rsidR="002D02A5" w:rsidRDefault="00000000" w:rsidP="000E183C">
      <w:pPr>
        <w:pStyle w:val="Heading2"/>
        <w:spacing w:line="360" w:lineRule="auto"/>
      </w:pPr>
      <w:r>
        <w:t>[HAND-OFF SEAM. ARRON STEPS BACK. NICOLE STEPS TO</w:t>
      </w:r>
    </w:p>
    <w:p w14:paraId="56BE4C11" w14:textId="77777777" w:rsidR="002D02A5" w:rsidRDefault="00000000" w:rsidP="000E183C">
      <w:pPr>
        <w:pStyle w:val="Heading2"/>
        <w:spacing w:line="360" w:lineRule="auto"/>
      </w:pPr>
      <w:r>
        <w:t>PRESENTING POSITION.]</w:t>
      </w:r>
    </w:p>
    <w:p w14:paraId="5D790E9A" w14:textId="77777777" w:rsidR="002D02A5" w:rsidRDefault="002D02A5" w:rsidP="000E183C">
      <w:pPr>
        <w:pBdr>
          <w:bottom w:val="single" w:sz="6" w:space="1" w:color="808080"/>
        </w:pBdr>
        <w:spacing w:line="360" w:lineRule="auto"/>
      </w:pPr>
    </w:p>
    <w:p w14:paraId="08320F67" w14:textId="77777777" w:rsidR="002D02A5" w:rsidRDefault="00000000" w:rsidP="000E183C">
      <w:pPr>
        <w:spacing w:line="360" w:lineRule="auto"/>
      </w:pPr>
      <w:r>
        <w:br w:type="page"/>
      </w:r>
    </w:p>
    <w:p w14:paraId="038593A6" w14:textId="77777777" w:rsidR="002D02A5" w:rsidRDefault="00000000" w:rsidP="000E183C">
      <w:pPr>
        <w:pStyle w:val="Heading1"/>
        <w:spacing w:line="360" w:lineRule="auto"/>
      </w:pPr>
      <w:r>
        <w:lastRenderedPageBreak/>
        <w:t>SECTION 10: COACHES, PARENTS, AUDIT</w:t>
      </w:r>
    </w:p>
    <w:p w14:paraId="367E07BE" w14:textId="77777777" w:rsidR="002D02A5" w:rsidRDefault="00000000" w:rsidP="000E183C">
      <w:pPr>
        <w:spacing w:line="360" w:lineRule="auto"/>
      </w:pPr>
      <w:r>
        <w:rPr>
          <w:b/>
        </w:rPr>
        <w:t xml:space="preserve">Speaker: </w:t>
      </w:r>
      <w:r>
        <w:t>Nicole | ~605 words | ~6 minutes</w:t>
      </w:r>
    </w:p>
    <w:p w14:paraId="1BFBE5F5" w14:textId="77777777" w:rsidR="002D02A5" w:rsidRDefault="002D02A5" w:rsidP="000E183C">
      <w:pPr>
        <w:pBdr>
          <w:bottom w:val="single" w:sz="6" w:space="1" w:color="808080"/>
        </w:pBdr>
        <w:spacing w:line="360" w:lineRule="auto"/>
      </w:pPr>
    </w:p>
    <w:p w14:paraId="29B1AAFE" w14:textId="77777777" w:rsidR="002D02A5" w:rsidRDefault="00000000" w:rsidP="000E183C">
      <w:pPr>
        <w:spacing w:line="360" w:lineRule="auto"/>
      </w:pPr>
      <w:r>
        <w:t>Thanks Arron.</w:t>
      </w:r>
    </w:p>
    <w:p w14:paraId="1FF99496" w14:textId="77777777" w:rsidR="002D02A5" w:rsidRDefault="00000000" w:rsidP="000E183C">
      <w:pPr>
        <w:pStyle w:val="Heading2"/>
        <w:spacing w:line="360" w:lineRule="auto"/>
      </w:pPr>
      <w:r>
        <w:t>[BEAT]</w:t>
      </w:r>
    </w:p>
    <w:p w14:paraId="44C60ED1" w14:textId="77777777" w:rsidR="002D02A5" w:rsidRDefault="00000000" w:rsidP="000E183C">
      <w:pPr>
        <w:spacing w:line="360" w:lineRule="auto"/>
      </w:pPr>
      <w:r>
        <w:t>The athlete-side of the app is fully designed. The coach and parent visualization layer is still in active creation with our development partner. What you'll see on the screen is the real coaching content the system produces. The dashboard layer that will surround it in the final app is deliberately not on screen today. We would rather show you real content than mock chrome we have not completed yet.</w:t>
      </w:r>
    </w:p>
    <w:p w14:paraId="7D3336F9" w14:textId="77777777" w:rsidR="002D02A5" w:rsidRDefault="00000000" w:rsidP="000E183C">
      <w:pPr>
        <w:pStyle w:val="Heading2"/>
        <w:spacing w:line="360" w:lineRule="auto"/>
      </w:pPr>
      <w:r>
        <w:t>[BEAT]</w:t>
      </w:r>
    </w:p>
    <w:p w14:paraId="30D0E080" w14:textId="77777777" w:rsidR="002D02A5" w:rsidRDefault="00000000" w:rsidP="000E183C">
      <w:pPr>
        <w:spacing w:line="360" w:lineRule="auto"/>
      </w:pPr>
      <w:r>
        <w:t>What's on the screen and in your packet right now is real.</w:t>
      </w:r>
    </w:p>
    <w:p w14:paraId="584153A8" w14:textId="77777777" w:rsidR="002D02A5" w:rsidRDefault="00000000" w:rsidP="000E183C">
      <w:pPr>
        <w:pStyle w:val="Heading2"/>
        <w:spacing w:line="360" w:lineRule="auto"/>
      </w:pPr>
      <w:r>
        <w:t>[CLICK TO SNAPSHOT READER]</w:t>
      </w:r>
    </w:p>
    <w:p w14:paraId="5D3346F8" w14:textId="77777777" w:rsidR="002D02A5" w:rsidRDefault="00000000" w:rsidP="000E183C">
      <w:pPr>
        <w:pStyle w:val="Heading2"/>
        <w:spacing w:line="360" w:lineRule="auto"/>
      </w:pPr>
      <w:r>
        <w:t>----- 10A: WHERE THE SYSTEM STARTED -----</w:t>
      </w:r>
    </w:p>
    <w:p w14:paraId="13368A5D" w14:textId="77777777" w:rsidR="002D02A5" w:rsidRDefault="00000000" w:rsidP="000E183C">
      <w:pPr>
        <w:pStyle w:val="Heading2"/>
        <w:spacing w:line="360" w:lineRule="auto"/>
      </w:pPr>
      <w:r>
        <w:t>[GESTURE TO SCREEN]</w:t>
      </w:r>
    </w:p>
    <w:p w14:paraId="2E66C556" w14:textId="77777777" w:rsidR="002D02A5" w:rsidRDefault="00000000" w:rsidP="000E183C">
      <w:pPr>
        <w:spacing w:line="360" w:lineRule="auto"/>
      </w:pPr>
      <w:r>
        <w:t>This is where the system started for Athlete A. Day one. Five baseline anchors, developed from her intake answers. Identity claim. Hinge habit. Primary derailer. Why it matters. The exact phrase she used about herself.</w:t>
      </w:r>
    </w:p>
    <w:p w14:paraId="37AD4CE2" w14:textId="77777777" w:rsidR="002D02A5" w:rsidRDefault="00000000" w:rsidP="000E183C">
      <w:pPr>
        <w:pStyle w:val="Heading2"/>
        <w:spacing w:line="360" w:lineRule="auto"/>
      </w:pPr>
      <w:r>
        <w:t>[BEAT]</w:t>
      </w:r>
    </w:p>
    <w:p w14:paraId="0E6B4F60" w14:textId="77777777" w:rsidR="002D02A5" w:rsidRDefault="00000000" w:rsidP="000E183C">
      <w:pPr>
        <w:spacing w:line="360" w:lineRule="auto"/>
      </w:pPr>
      <w:r>
        <w:t>These five anchors stay locked across all twelve weeks. Every coaching message, every deep dive, every coach insight can be traced through them.</w:t>
      </w:r>
    </w:p>
    <w:p w14:paraId="45D0BE1D" w14:textId="77777777" w:rsidR="002D02A5" w:rsidRDefault="00000000" w:rsidP="000E183C">
      <w:pPr>
        <w:pStyle w:val="Heading2"/>
        <w:spacing w:line="360" w:lineRule="auto"/>
      </w:pPr>
      <w:r>
        <w:t>[PAUSE]</w:t>
      </w:r>
    </w:p>
    <w:p w14:paraId="741A26C3" w14:textId="77777777" w:rsidR="002D02A5" w:rsidRDefault="00000000" w:rsidP="000E183C">
      <w:pPr>
        <w:spacing w:line="360" w:lineRule="auto"/>
      </w:pPr>
      <w:r>
        <w:t>The coaching system is not a black box. It has a defined starting point, in her own words. Athlete A's snapshot is the first artifact in every packet in the room.</w:t>
      </w:r>
    </w:p>
    <w:p w14:paraId="2A4E0AF1" w14:textId="77777777" w:rsidR="002D02A5" w:rsidRDefault="00000000" w:rsidP="000E183C">
      <w:pPr>
        <w:pStyle w:val="Heading2"/>
        <w:spacing w:line="360" w:lineRule="auto"/>
      </w:pPr>
      <w:r>
        <w:lastRenderedPageBreak/>
        <w:t>----- 10B: WHAT COACHES ACTUALLY RECEIVE -----</w:t>
      </w:r>
    </w:p>
    <w:p w14:paraId="0F067C05" w14:textId="77777777" w:rsidR="002D02A5" w:rsidRDefault="00000000" w:rsidP="000E183C">
      <w:pPr>
        <w:pStyle w:val="Heading2"/>
        <w:spacing w:line="360" w:lineRule="auto"/>
      </w:pPr>
      <w:r>
        <w:t>[CLICK TO COACH READER]</w:t>
      </w:r>
    </w:p>
    <w:p w14:paraId="06D095B3" w14:textId="77777777" w:rsidR="002D02A5" w:rsidRDefault="00000000" w:rsidP="000E183C">
      <w:pPr>
        <w:spacing w:line="360" w:lineRule="auto"/>
      </w:pPr>
      <w:r>
        <w:t>Same athlete. Twelve weeks later. This is what an institutional coaching staff actually receives. Position coach, head coach, athletic director. Same output. Compliance-safe at every layer. No clinical language. No raw data. No surveillance language anywhere.</w:t>
      </w:r>
    </w:p>
    <w:p w14:paraId="0B0BAB41" w14:textId="77777777" w:rsidR="002D02A5" w:rsidRDefault="00000000" w:rsidP="000E183C">
      <w:pPr>
        <w:pStyle w:val="Heading2"/>
        <w:spacing w:line="360" w:lineRule="auto"/>
      </w:pPr>
      <w:r>
        <w:t>[GESTURE TO SECTION 5 OF READER]</w:t>
      </w:r>
    </w:p>
    <w:p w14:paraId="59B58B11" w14:textId="77777777" w:rsidR="002D02A5" w:rsidRDefault="00000000" w:rsidP="000E183C">
      <w:pPr>
        <w:spacing w:line="360" w:lineRule="auto"/>
      </w:pPr>
      <w:r>
        <w:t>Watch for the phrase "outcome-independent" in section five. That phrase traces back to her baseline anchor about staying confident during competition. The system caught the moment in her recap, traced it back to day one, and named the connection in language coaches can actually use.</w:t>
      </w:r>
    </w:p>
    <w:p w14:paraId="24A4FCB2" w14:textId="77777777" w:rsidR="002D02A5" w:rsidRDefault="00000000" w:rsidP="000E183C">
      <w:pPr>
        <w:pStyle w:val="Heading2"/>
        <w:spacing w:line="360" w:lineRule="auto"/>
      </w:pPr>
      <w:r>
        <w:t>[PHYSICAL: HOLD UP COACH INSIGHT FROM PACKET]</w:t>
      </w:r>
    </w:p>
    <w:p w14:paraId="687EF341" w14:textId="77777777" w:rsidR="002D02A5" w:rsidRDefault="00000000" w:rsidP="000E183C">
      <w:pPr>
        <w:spacing w:line="360" w:lineRule="auto"/>
      </w:pPr>
      <w:r>
        <w:t>Coach Insight in every packet.</w:t>
      </w:r>
    </w:p>
    <w:p w14:paraId="69470676" w14:textId="77777777" w:rsidR="002D02A5" w:rsidRDefault="00000000" w:rsidP="000E183C">
      <w:pPr>
        <w:pStyle w:val="Heading2"/>
        <w:spacing w:line="360" w:lineRule="auto"/>
      </w:pPr>
      <w:r>
        <w:t>----- 10C: WHAT PARENTS ACTUALLY RECEIVE -----</w:t>
      </w:r>
    </w:p>
    <w:p w14:paraId="64CFD4C0" w14:textId="77777777" w:rsidR="002D02A5" w:rsidRDefault="00000000" w:rsidP="000E183C">
      <w:pPr>
        <w:pStyle w:val="Heading2"/>
        <w:spacing w:line="360" w:lineRule="auto"/>
      </w:pPr>
      <w:r>
        <w:t>[CLICK TO PARENT READER]</w:t>
      </w:r>
    </w:p>
    <w:p w14:paraId="1421BB92" w14:textId="77777777" w:rsidR="002D02A5" w:rsidRDefault="00000000" w:rsidP="000E183C">
      <w:pPr>
        <w:spacing w:line="360" w:lineRule="auto"/>
      </w:pPr>
      <w:r>
        <w:t>Parents next. This is the D2C parent layer, available when the parent portion is subscribed to. Same week. Coach Arron's voice in third person. About one hundred seventy words. Four sections. What the week was like. What stood out. What's ahead. How the parent can support without monitoring.</w:t>
      </w:r>
    </w:p>
    <w:p w14:paraId="6D258024" w14:textId="77777777" w:rsidR="002D02A5" w:rsidRDefault="00000000" w:rsidP="000E183C">
      <w:pPr>
        <w:pStyle w:val="Heading2"/>
        <w:spacing w:line="360" w:lineRule="auto"/>
      </w:pPr>
      <w:r>
        <w:t>[BEAT]</w:t>
      </w:r>
    </w:p>
    <w:p w14:paraId="52B1D672" w14:textId="77777777" w:rsidR="002D02A5" w:rsidRDefault="00000000" w:rsidP="000E183C">
      <w:pPr>
        <w:spacing w:line="360" w:lineRule="auto"/>
      </w:pPr>
      <w:r>
        <w:t>The more the athlete uses the App day in and day out, the more signal the system reads, and the more specific the parent layer gets about how to support their athlete's mental performance.</w:t>
      </w:r>
    </w:p>
    <w:p w14:paraId="0B7CA683" w14:textId="77777777" w:rsidR="002D02A5" w:rsidRDefault="00000000" w:rsidP="000E183C">
      <w:pPr>
        <w:pStyle w:val="Heading2"/>
        <w:spacing w:line="360" w:lineRule="auto"/>
      </w:pPr>
      <w:r>
        <w:t>[PAUSE]</w:t>
      </w:r>
    </w:p>
    <w:p w14:paraId="480CB3ED" w14:textId="77777777" w:rsidR="002D02A5" w:rsidRDefault="00000000" w:rsidP="000E183C">
      <w:pPr>
        <w:spacing w:line="360" w:lineRule="auto"/>
      </w:pPr>
      <w:r>
        <w:t>Parents do not see her journal. Parents do not see her Bullseye input. Parents do not see her daily WTD answers. Coaches do not see this content either. The privacy layer is built around protecting the athlete's reflective space. Parents and coaches both get enough to support. Neither gets surveillance.</w:t>
      </w:r>
    </w:p>
    <w:p w14:paraId="2A5F57C0" w14:textId="77777777" w:rsidR="002D02A5" w:rsidRDefault="00000000" w:rsidP="000E183C">
      <w:pPr>
        <w:pStyle w:val="Heading2"/>
        <w:spacing w:line="360" w:lineRule="auto"/>
      </w:pPr>
      <w:r>
        <w:t>[PHYSICAL: HOLD UP PARENT CM FROM PACKET]</w:t>
      </w:r>
    </w:p>
    <w:p w14:paraId="26B6339F" w14:textId="77777777" w:rsidR="002D02A5" w:rsidRDefault="00000000" w:rsidP="000E183C">
      <w:pPr>
        <w:spacing w:line="360" w:lineRule="auto"/>
      </w:pPr>
      <w:r>
        <w:t>Parent Coaching Message in every packet.</w:t>
      </w:r>
    </w:p>
    <w:p w14:paraId="36E7308E" w14:textId="77777777" w:rsidR="002D02A5" w:rsidRDefault="00000000" w:rsidP="000E183C">
      <w:pPr>
        <w:pStyle w:val="Heading2"/>
        <w:spacing w:line="360" w:lineRule="auto"/>
      </w:pPr>
      <w:r>
        <w:lastRenderedPageBreak/>
        <w:t>----- 10D: TEAM SNAPSHOT -----</w:t>
      </w:r>
    </w:p>
    <w:p w14:paraId="5E3E9099" w14:textId="77777777" w:rsidR="002D02A5" w:rsidRDefault="00000000" w:rsidP="000E183C">
      <w:pPr>
        <w:pStyle w:val="Heading2"/>
        <w:spacing w:line="360" w:lineRule="auto"/>
      </w:pPr>
      <w:r>
        <w:t>[CLICK TO TEAM SNAPSHOT READER]</w:t>
      </w:r>
    </w:p>
    <w:p w14:paraId="213E35B2" w14:textId="77777777" w:rsidR="002D02A5" w:rsidRDefault="00000000" w:rsidP="000E183C">
      <w:pPr>
        <w:spacing w:line="360" w:lineRule="auto"/>
      </w:pPr>
      <w:r>
        <w:t>For institutional clients, the system also produces a team-level snapshot every week. Aggregate signal across the roster as a whole, or by position group. Running backs. Run game. Offense as a whole. Whatever the staff configures. No individual athlete input data exposed in the team view. The coaches see where the group sits collectively heading into the week.</w:t>
      </w:r>
    </w:p>
    <w:p w14:paraId="6A9EA7A8" w14:textId="77777777" w:rsidR="002D02A5" w:rsidRDefault="00000000" w:rsidP="000E183C">
      <w:pPr>
        <w:pStyle w:val="Heading2"/>
        <w:spacing w:line="360" w:lineRule="auto"/>
      </w:pPr>
      <w:r>
        <w:t>[PHYSICAL: HOLD UP TEAM SNAPSHOT FROM PACKET]</w:t>
      </w:r>
    </w:p>
    <w:p w14:paraId="6392C87F" w14:textId="77777777" w:rsidR="002D02A5" w:rsidRDefault="00000000" w:rsidP="000E183C">
      <w:pPr>
        <w:spacing w:line="360" w:lineRule="auto"/>
      </w:pPr>
      <w:r>
        <w:t>Sample team snapshot in the institutional, D2C, and GTM packets.</w:t>
      </w:r>
    </w:p>
    <w:p w14:paraId="1122A2A1" w14:textId="77777777" w:rsidR="002D02A5" w:rsidRDefault="00000000" w:rsidP="000E183C">
      <w:pPr>
        <w:pStyle w:val="Heading2"/>
        <w:spacing w:line="360" w:lineRule="auto"/>
      </w:pPr>
      <w:r>
        <w:t>----- 10E: THE AUDIT LAYER -----</w:t>
      </w:r>
    </w:p>
    <w:p w14:paraId="78C5C2F1" w14:textId="77777777" w:rsidR="002D02A5" w:rsidRDefault="00000000" w:rsidP="000E183C">
      <w:pPr>
        <w:pStyle w:val="Heading2"/>
        <w:spacing w:line="360" w:lineRule="auto"/>
      </w:pPr>
      <w:r>
        <w:t>[PACE SHIFTS. DELIBERATE.]</w:t>
      </w:r>
    </w:p>
    <w:p w14:paraId="55D48A31" w14:textId="77777777" w:rsidR="002D02A5" w:rsidRDefault="00000000" w:rsidP="000E183C">
      <w:pPr>
        <w:spacing w:line="360" w:lineRule="auto"/>
      </w:pPr>
      <w:r>
        <w:t>One small note on the audit, because you don't need to know the boring technology on the back end. Every output you just saw passes a fourteen-criterion editorial audit before it reaches anyone. This generation and audit process is a living entity, as we build on it each time we generate coaching output. The audit catches what the AI may not do well before it can land.</w:t>
      </w:r>
    </w:p>
    <w:p w14:paraId="55C65058" w14:textId="77777777" w:rsidR="002D02A5" w:rsidRDefault="00000000" w:rsidP="000E183C">
      <w:pPr>
        <w:pStyle w:val="Heading2"/>
        <w:spacing w:line="360" w:lineRule="auto"/>
      </w:pPr>
      <w:r>
        <w:t>----- CLOSING -----</w:t>
      </w:r>
    </w:p>
    <w:p w14:paraId="340511F1" w14:textId="77777777" w:rsidR="002D02A5" w:rsidRDefault="00000000" w:rsidP="000E183C">
      <w:pPr>
        <w:pStyle w:val="Heading2"/>
        <w:spacing w:line="360" w:lineRule="auto"/>
      </w:pPr>
      <w:r>
        <w:t>[BEAT]</w:t>
      </w:r>
    </w:p>
    <w:p w14:paraId="418E1973" w14:textId="77777777" w:rsidR="002D02A5" w:rsidRDefault="00000000" w:rsidP="000E183C">
      <w:pPr>
        <w:spacing w:line="360" w:lineRule="auto"/>
      </w:pPr>
      <w:r>
        <w:t>That's the system. Athlete-side. Coach-side. Parent-side. Team-side. Audit-side.</w:t>
      </w:r>
    </w:p>
    <w:p w14:paraId="037334E3" w14:textId="77777777" w:rsidR="002D02A5" w:rsidRDefault="00000000" w:rsidP="000E183C">
      <w:pPr>
        <w:pStyle w:val="Heading2"/>
        <w:spacing w:line="360" w:lineRule="auto"/>
      </w:pPr>
      <w:r>
        <w:t>[PACE LIFTS]</w:t>
      </w:r>
    </w:p>
    <w:p w14:paraId="75C08F5A" w14:textId="77777777" w:rsidR="002D02A5" w:rsidRDefault="00000000" w:rsidP="000E183C">
      <w:pPr>
        <w:spacing w:line="360" w:lineRule="auto"/>
      </w:pPr>
      <w:r>
        <w:t>Lunch is right now. Let's take a few minutes. Eat. Talk to each other.</w:t>
      </w:r>
    </w:p>
    <w:p w14:paraId="774853F2" w14:textId="77777777" w:rsidR="002D02A5" w:rsidRDefault="00000000" w:rsidP="000E183C">
      <w:pPr>
        <w:pStyle w:val="Heading2"/>
        <w:spacing w:line="360" w:lineRule="auto"/>
      </w:pPr>
      <w:r>
        <w:t>[BEAT]</w:t>
      </w:r>
    </w:p>
    <w:p w14:paraId="2CC96C9E" w14:textId="77777777" w:rsidR="002D02A5" w:rsidRDefault="00000000" w:rsidP="000E183C">
      <w:pPr>
        <w:spacing w:line="360" w:lineRule="auto"/>
      </w:pPr>
      <w:r>
        <w:t>When we come back at one-thirty, we put you to work.</w:t>
      </w:r>
    </w:p>
    <w:p w14:paraId="4658AD0F" w14:textId="77777777" w:rsidR="002D02A5" w:rsidRDefault="00000000" w:rsidP="000E183C">
      <w:pPr>
        <w:pStyle w:val="Heading2"/>
        <w:spacing w:line="360" w:lineRule="auto"/>
      </w:pPr>
      <w:r>
        <w:t>[NICOLE AND ARRON BOTH HOST LUNCH.]</w:t>
      </w:r>
    </w:p>
    <w:p w14:paraId="52F3F31D" w14:textId="77777777" w:rsidR="002D02A5" w:rsidRDefault="00000000" w:rsidP="000E183C">
      <w:pPr>
        <w:spacing w:line="360" w:lineRule="auto"/>
      </w:pPr>
      <w:r>
        <w:br w:type="page"/>
      </w:r>
    </w:p>
    <w:p w14:paraId="73C27121" w14:textId="77777777" w:rsidR="002D02A5" w:rsidRDefault="00000000" w:rsidP="000E183C">
      <w:pPr>
        <w:pStyle w:val="Heading1"/>
        <w:spacing w:line="360" w:lineRule="auto"/>
      </w:pPr>
      <w:r>
        <w:lastRenderedPageBreak/>
        <w:t>END OF MOCKUP WALKTHROUGH SCRIPT</w:t>
      </w:r>
    </w:p>
    <w:p w14:paraId="057AF7C7" w14:textId="77777777" w:rsidR="002D02A5" w:rsidRDefault="00000000" w:rsidP="000E183C">
      <w:pPr>
        <w:pStyle w:val="Heading2"/>
        <w:spacing w:line="360" w:lineRule="auto"/>
      </w:pPr>
      <w:r>
        <w:t>CONTINGENCY NOTES</w:t>
      </w:r>
    </w:p>
    <w:p w14:paraId="59803946" w14:textId="77777777" w:rsidR="002D02A5" w:rsidRDefault="002D02A5" w:rsidP="000E183C">
      <w:pPr>
        <w:pBdr>
          <w:bottom w:val="single" w:sz="6" w:space="1" w:color="808080"/>
        </w:pBdr>
        <w:spacing w:line="360" w:lineRule="auto"/>
      </w:pPr>
    </w:p>
    <w:p w14:paraId="2722242C" w14:textId="77777777" w:rsidR="002D02A5" w:rsidRDefault="00000000" w:rsidP="000E183C">
      <w:pPr>
        <w:spacing w:line="360" w:lineRule="auto"/>
      </w:pPr>
      <w:r>
        <w:t>If running long (over 30 min):</w:t>
      </w:r>
    </w:p>
    <w:p w14:paraId="63D27B7B" w14:textId="77777777" w:rsidR="002D02A5" w:rsidRDefault="00000000" w:rsidP="000E183C">
      <w:pPr>
        <w:spacing w:after="0" w:line="360" w:lineRule="auto"/>
        <w:ind w:left="288"/>
      </w:pPr>
      <w:r>
        <w:rPr>
          <w:rFonts w:ascii="Consolas" w:hAnsi="Consolas"/>
          <w:sz w:val="18"/>
        </w:rPr>
        <w:t xml:space="preserve">  Trim Section 7 (Home Sunday Recap) to a single beat.</w:t>
      </w:r>
      <w:r>
        <w:rPr>
          <w:rFonts w:ascii="Consolas" w:hAnsi="Consolas"/>
          <w:sz w:val="18"/>
        </w:rPr>
        <w:br/>
        <w:t xml:space="preserve">  "Sunday evening. Same hub. The weekly recap card just</w:t>
      </w:r>
      <w:r>
        <w:rPr>
          <w:rFonts w:ascii="Consolas" w:hAnsi="Consolas"/>
          <w:sz w:val="18"/>
        </w:rPr>
        <w:br/>
        <w:t xml:space="preserve">  lit up. Sunday is the only day this card appears."</w:t>
      </w:r>
      <w:r>
        <w:rPr>
          <w:rFonts w:ascii="Consolas" w:hAnsi="Consolas"/>
          <w:sz w:val="18"/>
        </w:rPr>
        <w:br/>
        <w:t xml:space="preserve">  That's ~25 words / 15 sec. Saves ~45 sec on the floor.</w:t>
      </w:r>
    </w:p>
    <w:p w14:paraId="1CD8132C" w14:textId="77777777" w:rsidR="002D02A5" w:rsidRDefault="00000000" w:rsidP="000E183C">
      <w:pPr>
        <w:spacing w:line="360" w:lineRule="auto"/>
      </w:pPr>
      <w:r>
        <w:t>If running short (under 27 min):</w:t>
      </w:r>
    </w:p>
    <w:p w14:paraId="286451A2" w14:textId="77777777" w:rsidR="002D02A5" w:rsidRDefault="00000000" w:rsidP="000E183C">
      <w:pPr>
        <w:spacing w:after="0" w:line="360" w:lineRule="auto"/>
        <w:ind w:left="288"/>
      </w:pPr>
      <w:r>
        <w:rPr>
          <w:rFonts w:ascii="Consolas" w:hAnsi="Consolas"/>
          <w:sz w:val="18"/>
        </w:rPr>
        <w:t xml:space="preserve">  Add ~30-60 seconds to Screen 9 (Inbox Feed) by walking</w:t>
      </w:r>
      <w:r>
        <w:rPr>
          <w:rFonts w:ascii="Consolas" w:hAnsi="Consolas"/>
          <w:sz w:val="18"/>
        </w:rPr>
        <w:br/>
        <w:t xml:space="preserve">  the Deep Dive preview card more deliberately. Note the</w:t>
      </w:r>
      <w:r>
        <w:rPr>
          <w:rFonts w:ascii="Consolas" w:hAnsi="Consolas"/>
          <w:sz w:val="18"/>
        </w:rPr>
        <w:br/>
        <w:t xml:space="preserve">  Read Full Analysis CTA, mention the long-form reader is</w:t>
      </w:r>
      <w:r>
        <w:rPr>
          <w:rFonts w:ascii="Consolas" w:hAnsi="Consolas"/>
          <w:sz w:val="18"/>
        </w:rPr>
        <w:br/>
        <w:t xml:space="preserve">  the only full-screen reader pattern in the entire app</w:t>
      </w:r>
      <w:r>
        <w:rPr>
          <w:rFonts w:ascii="Consolas" w:hAnsi="Consolas"/>
          <w:sz w:val="18"/>
        </w:rPr>
        <w:br/>
        <w:t xml:space="preserve">  (deliberate design choice for the depth moment).</w:t>
      </w:r>
    </w:p>
    <w:p w14:paraId="2B9C74BE" w14:textId="77777777" w:rsidR="002D02A5" w:rsidRDefault="00000000" w:rsidP="000E183C">
      <w:pPr>
        <w:spacing w:line="360" w:lineRule="auto"/>
      </w:pPr>
      <w:r>
        <w:t>If a savvy attendee asks during the walkthrough "what happens if the audit catches a problem?" or "what does regeneration look like?":</w:t>
      </w:r>
    </w:p>
    <w:p w14:paraId="2C375C0A" w14:textId="77777777" w:rsidR="002D02A5" w:rsidRDefault="00000000" w:rsidP="000E183C">
      <w:pPr>
        <w:spacing w:after="0" w:line="360" w:lineRule="auto"/>
        <w:ind w:left="288"/>
      </w:pPr>
      <w:r>
        <w:rPr>
          <w:rFonts w:ascii="Consolas" w:hAnsi="Consolas"/>
          <w:sz w:val="18"/>
        </w:rPr>
        <w:t xml:space="preserve">  Suggested answer for Arron: "Hold that for the breakout</w:t>
      </w:r>
      <w:r>
        <w:rPr>
          <w:rFonts w:ascii="Consolas" w:hAnsi="Consolas"/>
          <w:sz w:val="18"/>
        </w:rPr>
        <w:br/>
        <w:t xml:space="preserve">  or for synthesis. Short answer: the audit either auto-</w:t>
      </w:r>
      <w:r>
        <w:rPr>
          <w:rFonts w:ascii="Consolas" w:hAnsi="Consolas"/>
          <w:sz w:val="18"/>
        </w:rPr>
        <w:br/>
        <w:t xml:space="preserve">  corrects or rejects and regenerates. The athlete never</w:t>
      </w:r>
      <w:r>
        <w:rPr>
          <w:rFonts w:ascii="Consolas" w:hAnsi="Consolas"/>
          <w:sz w:val="18"/>
        </w:rPr>
        <w:br/>
        <w:t xml:space="preserve">  sees the failure. The pipeline log catches it for our QA</w:t>
      </w:r>
      <w:r>
        <w:rPr>
          <w:rFonts w:ascii="Consolas" w:hAnsi="Consolas"/>
          <w:sz w:val="18"/>
        </w:rPr>
        <w:br/>
        <w:t xml:space="preserve">  monitoring." Then redirect.</w:t>
      </w:r>
    </w:p>
    <w:p w14:paraId="62D2BC41" w14:textId="77777777" w:rsidR="002D02A5" w:rsidRDefault="00000000" w:rsidP="000E183C">
      <w:pPr>
        <w:spacing w:line="360" w:lineRule="auto"/>
      </w:pPr>
      <w:r>
        <w:t>If a parent in the room asks during 10C "but what if I just want to know how my kid is doing?":</w:t>
      </w:r>
    </w:p>
    <w:p w14:paraId="498CF489" w14:textId="77777777" w:rsidR="002D02A5" w:rsidRDefault="00000000" w:rsidP="000E183C">
      <w:pPr>
        <w:spacing w:after="0" w:line="360" w:lineRule="auto"/>
        <w:ind w:left="288"/>
      </w:pPr>
      <w:r>
        <w:rPr>
          <w:rFonts w:ascii="Consolas" w:hAnsi="Consolas"/>
          <w:sz w:val="18"/>
        </w:rPr>
        <w:t xml:space="preserve">  Suggested answer for Nicole: "That is exactly what the</w:t>
      </w:r>
      <w:r>
        <w:rPr>
          <w:rFonts w:ascii="Consolas" w:hAnsi="Consolas"/>
          <w:sz w:val="18"/>
        </w:rPr>
        <w:br/>
        <w:t xml:space="preserve">  Parent Coaching Message gives you. How the week was, what</w:t>
      </w:r>
      <w:r>
        <w:rPr>
          <w:rFonts w:ascii="Consolas" w:hAnsi="Consolas"/>
          <w:sz w:val="18"/>
        </w:rPr>
        <w:br/>
        <w:t xml:space="preserve">  stood out, how to support. What it does not give you is</w:t>
      </w:r>
      <w:r>
        <w:rPr>
          <w:rFonts w:ascii="Consolas" w:hAnsi="Consolas"/>
          <w:sz w:val="18"/>
        </w:rPr>
        <w:br/>
        <w:t xml:space="preserve">  surveillance of the journal. We made that choice on</w:t>
      </w:r>
      <w:r>
        <w:rPr>
          <w:rFonts w:ascii="Consolas" w:hAnsi="Consolas"/>
          <w:sz w:val="18"/>
        </w:rPr>
        <w:br/>
        <w:t xml:space="preserve">  purpose. We will get into the why in your breakout."</w:t>
      </w:r>
      <w:r>
        <w:rPr>
          <w:rFonts w:ascii="Consolas" w:hAnsi="Consolas"/>
          <w:sz w:val="18"/>
        </w:rPr>
        <w:br/>
        <w:t xml:space="preserve">  Then redirect.</w:t>
      </w:r>
    </w:p>
    <w:p w14:paraId="3F8E0D54" w14:textId="77777777" w:rsidR="002D02A5" w:rsidRDefault="00000000" w:rsidP="000E183C">
      <w:pPr>
        <w:spacing w:line="360" w:lineRule="auto"/>
      </w:pPr>
      <w:r>
        <w:t>If asked about pricing during the walkthrough:</w:t>
      </w:r>
    </w:p>
    <w:p w14:paraId="47A21606" w14:textId="77777777" w:rsidR="002D02A5" w:rsidRDefault="00000000" w:rsidP="000E183C">
      <w:pPr>
        <w:spacing w:after="0" w:line="360" w:lineRule="auto"/>
        <w:ind w:left="288"/>
      </w:pPr>
      <w:r>
        <w:rPr>
          <w:rFonts w:ascii="Consolas" w:hAnsi="Consolas"/>
          <w:sz w:val="18"/>
        </w:rPr>
        <w:t xml:space="preserve">  Hold for the pricing and deployment block at 2:15-2:45.</w:t>
      </w:r>
      <w:r>
        <w:rPr>
          <w:rFonts w:ascii="Consolas" w:hAnsi="Consolas"/>
          <w:sz w:val="18"/>
        </w:rPr>
        <w:br/>
        <w:t xml:space="preserve">  "Pricing comes up after the breakouts. We'll put it all</w:t>
      </w:r>
      <w:r>
        <w:rPr>
          <w:rFonts w:ascii="Consolas" w:hAnsi="Consolas"/>
          <w:sz w:val="18"/>
        </w:rPr>
        <w:br/>
        <w:t xml:space="preserve">  on the table then."</w:t>
      </w:r>
    </w:p>
    <w:p w14:paraId="3033BB19" w14:textId="77777777" w:rsidR="002D02A5" w:rsidRDefault="00000000" w:rsidP="000E183C">
      <w:pPr>
        <w:spacing w:line="360" w:lineRule="auto"/>
      </w:pPr>
      <w:r>
        <w:t>If the smart-board fails or a screen does not load:</w:t>
      </w:r>
    </w:p>
    <w:p w14:paraId="4B9D7C88" w14:textId="77777777" w:rsidR="002D02A5" w:rsidRDefault="00000000" w:rsidP="000E183C">
      <w:pPr>
        <w:spacing w:after="0" w:line="360" w:lineRule="auto"/>
        <w:ind w:left="288"/>
      </w:pPr>
      <w:r>
        <w:rPr>
          <w:rFonts w:ascii="Consolas" w:hAnsi="Consolas"/>
          <w:sz w:val="18"/>
        </w:rPr>
        <w:t xml:space="preserve">  Pivot to the printed packet immediately. "Open your</w:t>
      </w:r>
      <w:r>
        <w:rPr>
          <w:rFonts w:ascii="Consolas" w:hAnsi="Consolas"/>
          <w:sz w:val="18"/>
        </w:rPr>
        <w:br/>
        <w:t xml:space="preserve">  packet to the Coach Insight" or equivalent. The packet</w:t>
      </w:r>
      <w:r>
        <w:rPr>
          <w:rFonts w:ascii="Consolas" w:hAnsi="Consolas"/>
          <w:sz w:val="18"/>
        </w:rPr>
        <w:br/>
        <w:t xml:space="preserve">  is the redundancy layer. Keep talking, do not call</w:t>
      </w:r>
      <w:r>
        <w:rPr>
          <w:rFonts w:ascii="Consolas" w:hAnsi="Consolas"/>
          <w:sz w:val="18"/>
        </w:rPr>
        <w:br/>
        <w:t xml:space="preserve">  attention to the tech failure.</w:t>
      </w:r>
    </w:p>
    <w:sectPr w:rsidR="002D02A5"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8572250">
    <w:abstractNumId w:val="8"/>
  </w:num>
  <w:num w:numId="2" w16cid:durableId="1475101496">
    <w:abstractNumId w:val="6"/>
  </w:num>
  <w:num w:numId="3" w16cid:durableId="1482890641">
    <w:abstractNumId w:val="5"/>
  </w:num>
  <w:num w:numId="4" w16cid:durableId="160658737">
    <w:abstractNumId w:val="4"/>
  </w:num>
  <w:num w:numId="5" w16cid:durableId="1229730589">
    <w:abstractNumId w:val="7"/>
  </w:num>
  <w:num w:numId="6" w16cid:durableId="501821658">
    <w:abstractNumId w:val="3"/>
  </w:num>
  <w:num w:numId="7" w16cid:durableId="932128465">
    <w:abstractNumId w:val="2"/>
  </w:num>
  <w:num w:numId="8" w16cid:durableId="1582718290">
    <w:abstractNumId w:val="1"/>
  </w:num>
  <w:num w:numId="9" w16cid:durableId="1619719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183C"/>
    <w:rsid w:val="0015074B"/>
    <w:rsid w:val="001A5A12"/>
    <w:rsid w:val="0029639D"/>
    <w:rsid w:val="002D02A5"/>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A33A27"/>
  <w14:defaultImageDpi w14:val="300"/>
  <w15:docId w15:val="{CA9760C5-E50D-45A0-B0AA-D9EB6BD38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1F3A60"/>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2E5E2E"/>
      <w:sz w:val="28"/>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b/>
      <w:bCs/>
      <w:color w:val="4040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jc w:val="center"/>
    </w:pPr>
    <w:rPr>
      <w:rFonts w:asciiTheme="majorHAnsi" w:eastAsiaTheme="majorEastAsia" w:hAnsiTheme="majorHAnsi" w:cstheme="majorBidi"/>
      <w:b/>
      <w:color w:val="1F3A6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2783</Words>
  <Characters>15869</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Arron Panigall</cp:lastModifiedBy>
  <cp:revision>2</cp:revision>
  <dcterms:created xsi:type="dcterms:W3CDTF">2013-12-23T23:15:00Z</dcterms:created>
  <dcterms:modified xsi:type="dcterms:W3CDTF">2026-05-04T14:34:00Z</dcterms:modified>
  <cp:category/>
</cp:coreProperties>
</file>